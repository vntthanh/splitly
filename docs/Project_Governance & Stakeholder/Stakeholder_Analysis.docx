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B9B70" w14:textId="77777777" w:rsidR="00ED5327" w:rsidRDefault="00000000">
      <w:pPr>
        <w:spacing w:before="760"/>
        <w:jc w:val="center"/>
      </w:pPr>
      <w:r>
        <w:rPr>
          <w:b/>
          <w:color w:val="128C8C"/>
          <w:sz w:val="38"/>
        </w:rPr>
        <w:t>SPLITLY</w:t>
      </w:r>
    </w:p>
    <w:p w14:paraId="5986D2F4" w14:textId="77777777" w:rsidR="00ED5327" w:rsidRDefault="00000000">
      <w:pPr>
        <w:pStyle w:val="Title"/>
        <w:spacing w:before="1040" w:after="240"/>
        <w:jc w:val="center"/>
      </w:pPr>
      <w:r>
        <w:rPr>
          <w:rFonts w:ascii="Arial" w:eastAsia="Arial" w:hAnsi="Arial"/>
        </w:rPr>
        <w:t>STAKEHOLDER ANALYSIS</w:t>
      </w:r>
    </w:p>
    <w:p w14:paraId="2457CE7B" w14:textId="72023E36" w:rsidR="00ED5327" w:rsidRDefault="00ED5327">
      <w:pPr>
        <w:jc w:val="center"/>
      </w:pPr>
    </w:p>
    <w:p w14:paraId="5799177A" w14:textId="77777777" w:rsidR="00ED5327" w:rsidRDefault="00000000">
      <w:pPr>
        <w:shd w:val="clear" w:color="auto" w:fill="128C8C"/>
        <w:spacing w:before="600"/>
        <w:jc w:val="center"/>
      </w:pPr>
      <w:r>
        <w:rPr>
          <w:b/>
          <w:color w:val="FFFFFF"/>
          <w:sz w:val="20"/>
        </w:rPr>
        <w:t>TÀI LIỆU 1/2</w:t>
      </w:r>
    </w:p>
    <w:tbl>
      <w:tblPr>
        <w:tblW w:w="0" w:type="auto"/>
        <w:jc w:val="center"/>
        <w:tblLayout w:type="fixed"/>
        <w:tblLook w:val="04A0" w:firstRow="1" w:lastRow="0" w:firstColumn="1" w:lastColumn="0" w:noHBand="0" w:noVBand="1"/>
      </w:tblPr>
      <w:tblGrid>
        <w:gridCol w:w="2835"/>
        <w:gridCol w:w="5670"/>
      </w:tblGrid>
      <w:tr w:rsidR="00ED5327" w14:paraId="66701128" w14:textId="77777777">
        <w:trPr>
          <w:jc w:val="center"/>
        </w:trPr>
        <w:tc>
          <w:tcPr>
            <w:tcW w:w="2835" w:type="dxa"/>
            <w:shd w:val="clear" w:color="auto" w:fill="EAF0F6"/>
            <w:tcMar>
              <w:top w:w="120" w:type="dxa"/>
              <w:left w:w="140" w:type="dxa"/>
              <w:bottom w:w="120" w:type="dxa"/>
              <w:right w:w="140" w:type="dxa"/>
            </w:tcMar>
          </w:tcPr>
          <w:p w14:paraId="27269883" w14:textId="77777777" w:rsidR="00ED5327" w:rsidRDefault="00000000">
            <w:pPr>
              <w:spacing w:after="80" w:line="259" w:lineRule="auto"/>
            </w:pPr>
            <w:r>
              <w:rPr>
                <w:b/>
                <w:color w:val="17324D"/>
                <w:sz w:val="19"/>
              </w:rPr>
              <w:t>Tên dự án</w:t>
            </w:r>
          </w:p>
        </w:tc>
        <w:tc>
          <w:tcPr>
            <w:tcW w:w="5670" w:type="dxa"/>
            <w:shd w:val="clear" w:color="auto" w:fill="FFFFFF"/>
            <w:tcMar>
              <w:top w:w="120" w:type="dxa"/>
              <w:left w:w="140" w:type="dxa"/>
              <w:bottom w:w="120" w:type="dxa"/>
              <w:right w:w="140" w:type="dxa"/>
            </w:tcMar>
          </w:tcPr>
          <w:p w14:paraId="0EB5905E" w14:textId="77777777" w:rsidR="00ED5327" w:rsidRDefault="00000000">
            <w:pPr>
              <w:spacing w:after="80" w:line="259" w:lineRule="auto"/>
            </w:pPr>
            <w:r>
              <w:rPr>
                <w:sz w:val="19"/>
              </w:rPr>
              <w:t>Splitly – Smart Expense Sharing Platform</w:t>
            </w:r>
          </w:p>
        </w:tc>
      </w:tr>
      <w:tr w:rsidR="00ED5327" w14:paraId="149354D1" w14:textId="77777777">
        <w:trPr>
          <w:jc w:val="center"/>
        </w:trPr>
        <w:tc>
          <w:tcPr>
            <w:tcW w:w="2835" w:type="dxa"/>
            <w:shd w:val="clear" w:color="auto" w:fill="EAF0F6"/>
            <w:tcMar>
              <w:top w:w="120" w:type="dxa"/>
              <w:left w:w="140" w:type="dxa"/>
              <w:bottom w:w="120" w:type="dxa"/>
              <w:right w:w="140" w:type="dxa"/>
            </w:tcMar>
          </w:tcPr>
          <w:p w14:paraId="744F0F68" w14:textId="77777777" w:rsidR="00ED5327" w:rsidRDefault="00000000">
            <w:pPr>
              <w:spacing w:after="80" w:line="259" w:lineRule="auto"/>
            </w:pPr>
            <w:r>
              <w:rPr>
                <w:b/>
                <w:color w:val="17324D"/>
                <w:sz w:val="19"/>
              </w:rPr>
              <w:t>Phiên bản</w:t>
            </w:r>
          </w:p>
        </w:tc>
        <w:tc>
          <w:tcPr>
            <w:tcW w:w="5670" w:type="dxa"/>
            <w:shd w:val="clear" w:color="auto" w:fill="FFFFFF"/>
            <w:tcMar>
              <w:top w:w="120" w:type="dxa"/>
              <w:left w:w="140" w:type="dxa"/>
              <w:bottom w:w="120" w:type="dxa"/>
              <w:right w:w="140" w:type="dxa"/>
            </w:tcMar>
          </w:tcPr>
          <w:p w14:paraId="180F0DDB" w14:textId="77777777" w:rsidR="00ED5327" w:rsidRDefault="00000000">
            <w:pPr>
              <w:spacing w:after="80" w:line="259" w:lineRule="auto"/>
            </w:pPr>
            <w:r>
              <w:rPr>
                <w:sz w:val="19"/>
              </w:rPr>
              <w:t>1.0 – Baseline đề xuất</w:t>
            </w:r>
          </w:p>
        </w:tc>
      </w:tr>
      <w:tr w:rsidR="00ED5327" w14:paraId="3D8EB77E" w14:textId="77777777">
        <w:trPr>
          <w:jc w:val="center"/>
        </w:trPr>
        <w:tc>
          <w:tcPr>
            <w:tcW w:w="2835" w:type="dxa"/>
            <w:shd w:val="clear" w:color="auto" w:fill="EAF0F6"/>
            <w:tcMar>
              <w:top w:w="120" w:type="dxa"/>
              <w:left w:w="140" w:type="dxa"/>
              <w:bottom w:w="120" w:type="dxa"/>
              <w:right w:w="140" w:type="dxa"/>
            </w:tcMar>
          </w:tcPr>
          <w:p w14:paraId="732989A0" w14:textId="77777777" w:rsidR="00ED5327" w:rsidRDefault="00000000">
            <w:pPr>
              <w:spacing w:after="80" w:line="259" w:lineRule="auto"/>
            </w:pPr>
            <w:r>
              <w:rPr>
                <w:b/>
                <w:color w:val="17324D"/>
                <w:sz w:val="19"/>
              </w:rPr>
              <w:t>Ngày lập</w:t>
            </w:r>
          </w:p>
        </w:tc>
        <w:tc>
          <w:tcPr>
            <w:tcW w:w="5670" w:type="dxa"/>
            <w:shd w:val="clear" w:color="auto" w:fill="FFFFFF"/>
            <w:tcMar>
              <w:top w:w="120" w:type="dxa"/>
              <w:left w:w="140" w:type="dxa"/>
              <w:bottom w:w="120" w:type="dxa"/>
              <w:right w:w="140" w:type="dxa"/>
            </w:tcMar>
          </w:tcPr>
          <w:p w14:paraId="1B91A5B4" w14:textId="77777777" w:rsidR="00ED5327" w:rsidRDefault="00000000">
            <w:pPr>
              <w:spacing w:after="80" w:line="259" w:lineRule="auto"/>
            </w:pPr>
            <w:r>
              <w:rPr>
                <w:sz w:val="19"/>
              </w:rPr>
              <w:t>15/07/2026</w:t>
            </w:r>
          </w:p>
        </w:tc>
      </w:tr>
      <w:tr w:rsidR="00ED5327" w14:paraId="6338E648" w14:textId="77777777">
        <w:trPr>
          <w:jc w:val="center"/>
        </w:trPr>
        <w:tc>
          <w:tcPr>
            <w:tcW w:w="2835" w:type="dxa"/>
            <w:shd w:val="clear" w:color="auto" w:fill="EAF0F6"/>
            <w:tcMar>
              <w:top w:w="120" w:type="dxa"/>
              <w:left w:w="140" w:type="dxa"/>
              <w:bottom w:w="120" w:type="dxa"/>
              <w:right w:w="140" w:type="dxa"/>
            </w:tcMar>
          </w:tcPr>
          <w:p w14:paraId="27223318" w14:textId="77777777" w:rsidR="00ED5327" w:rsidRDefault="00000000">
            <w:pPr>
              <w:spacing w:after="80" w:line="259" w:lineRule="auto"/>
            </w:pPr>
            <w:r>
              <w:rPr>
                <w:b/>
                <w:color w:val="17324D"/>
                <w:sz w:val="19"/>
              </w:rPr>
              <w:t>Sponsor tổ chức</w:t>
            </w:r>
          </w:p>
        </w:tc>
        <w:tc>
          <w:tcPr>
            <w:tcW w:w="5670" w:type="dxa"/>
            <w:shd w:val="clear" w:color="auto" w:fill="FFFFFF"/>
            <w:tcMar>
              <w:top w:w="120" w:type="dxa"/>
              <w:left w:w="140" w:type="dxa"/>
              <w:bottom w:w="120" w:type="dxa"/>
              <w:right w:w="140" w:type="dxa"/>
            </w:tcMar>
          </w:tcPr>
          <w:p w14:paraId="660EDCC9" w14:textId="77777777" w:rsidR="00ED5327" w:rsidRDefault="00000000">
            <w:pPr>
              <w:spacing w:after="80" w:line="259" w:lineRule="auto"/>
            </w:pPr>
            <w:r>
              <w:rPr>
                <w:sz w:val="19"/>
              </w:rPr>
              <w:t>Naver/Naver Cloud – bối cảnh Naver AI Hackathon</w:t>
            </w:r>
          </w:p>
        </w:tc>
      </w:tr>
    </w:tbl>
    <w:p w14:paraId="2D4BA665" w14:textId="1532AD9D" w:rsidR="00ED5327" w:rsidRDefault="00ED5327">
      <w:pPr>
        <w:spacing w:before="500"/>
        <w:jc w:val="center"/>
      </w:pPr>
    </w:p>
    <w:p w14:paraId="4A3B3BC5" w14:textId="77777777" w:rsidR="00ED5327" w:rsidRDefault="00000000">
      <w:r>
        <w:br w:type="page"/>
      </w:r>
    </w:p>
    <w:p w14:paraId="5D70CE8E" w14:textId="77777777" w:rsidR="00ED5327" w:rsidRDefault="00000000">
      <w:pPr>
        <w:pStyle w:val="Heading1"/>
      </w:pPr>
      <w:r>
        <w:lastRenderedPageBreak/>
        <w:t>1. Tóm tắt điều hành</w:t>
      </w:r>
    </w:p>
    <w:p w14:paraId="46028DDC" w14:textId="0DA2AE4D" w:rsidR="00ED5327" w:rsidRDefault="00000000" w:rsidP="0012349C">
      <w:r>
        <w:t>Splitly là ứng dụng web chia sẻ chi phí dành cho người dùng Việt Nam. Sản phẩm hỗ trợ tạo và chia hóa đơn theo ba cách (chia đều, theo người, theo món), quản lý nhóm, theo dõi công nợ, nhắc thanh toán, chuyển khoản bằng mã VietQR, xác nhận thanh toán, báo cáo chi tiêu, thông báo thời gian thực và trợ lý AI/OCR từ hệ sinh thái CLOVA.</w:t>
      </w:r>
    </w:p>
    <w:p w14:paraId="6B08FF4B" w14:textId="77777777" w:rsidR="00ED5327" w:rsidRDefault="00000000">
      <w:pPr>
        <w:pStyle w:val="Heading1"/>
      </w:pPr>
      <w:r>
        <w:t>2. Xác định Sponsor</w:t>
      </w:r>
    </w:p>
    <w:tbl>
      <w:tblPr>
        <w:tblStyle w:val="TableGrid"/>
        <w:tblW w:w="0" w:type="auto"/>
        <w:tblLayout w:type="fixed"/>
        <w:tblLook w:val="04A0" w:firstRow="1" w:lastRow="0" w:firstColumn="1" w:lastColumn="0" w:noHBand="0" w:noVBand="1"/>
      </w:tblPr>
      <w:tblGrid>
        <w:gridCol w:w="2891"/>
        <w:gridCol w:w="6917"/>
      </w:tblGrid>
      <w:tr w:rsidR="00ED5327" w14:paraId="07E2BA43" w14:textId="77777777">
        <w:tc>
          <w:tcPr>
            <w:tcW w:w="2891" w:type="dxa"/>
            <w:shd w:val="clear" w:color="auto" w:fill="EAF0F6"/>
            <w:tcMar>
              <w:top w:w="100" w:type="dxa"/>
              <w:left w:w="110" w:type="dxa"/>
              <w:bottom w:w="100" w:type="dxa"/>
              <w:right w:w="110" w:type="dxa"/>
            </w:tcMar>
          </w:tcPr>
          <w:p w14:paraId="5336E04C" w14:textId="4E514B08" w:rsidR="00ED5327" w:rsidRDefault="00000000">
            <w:pPr>
              <w:spacing w:after="80" w:line="259" w:lineRule="auto"/>
            </w:pPr>
            <w:r>
              <w:rPr>
                <w:b/>
                <w:color w:val="17324D"/>
                <w:sz w:val="19"/>
              </w:rPr>
              <w:t>Sponsor</w:t>
            </w:r>
          </w:p>
        </w:tc>
        <w:tc>
          <w:tcPr>
            <w:tcW w:w="6917" w:type="dxa"/>
            <w:shd w:val="clear" w:color="auto" w:fill="FFFFFF"/>
            <w:tcMar>
              <w:top w:w="100" w:type="dxa"/>
              <w:left w:w="110" w:type="dxa"/>
              <w:bottom w:w="100" w:type="dxa"/>
              <w:right w:w="110" w:type="dxa"/>
            </w:tcMar>
          </w:tcPr>
          <w:p w14:paraId="7B47ADC8" w14:textId="77777777" w:rsidR="00ED5327" w:rsidRDefault="00000000">
            <w:pPr>
              <w:spacing w:after="80" w:line="259" w:lineRule="auto"/>
            </w:pPr>
            <w:r>
              <w:rPr>
                <w:sz w:val="19"/>
              </w:rPr>
              <w:t>Naver/Naver Cloud – đơn vị gắn với bối cảnh Naver AI Hackathon và nền tảng CLOVA mà dự án sử dụng.</w:t>
            </w:r>
          </w:p>
        </w:tc>
      </w:tr>
      <w:tr w:rsidR="00ED5327" w14:paraId="7DC5238B" w14:textId="77777777">
        <w:tc>
          <w:tcPr>
            <w:tcW w:w="2891" w:type="dxa"/>
            <w:shd w:val="clear" w:color="auto" w:fill="EAF0F6"/>
            <w:tcMar>
              <w:top w:w="100" w:type="dxa"/>
              <w:left w:w="110" w:type="dxa"/>
              <w:bottom w:w="100" w:type="dxa"/>
              <w:right w:w="110" w:type="dxa"/>
            </w:tcMar>
          </w:tcPr>
          <w:p w14:paraId="4C07618C" w14:textId="77777777" w:rsidR="00ED5327" w:rsidRDefault="00000000">
            <w:pPr>
              <w:spacing w:after="80" w:line="259" w:lineRule="auto"/>
            </w:pPr>
            <w:r>
              <w:rPr>
                <w:b/>
                <w:color w:val="17324D"/>
                <w:sz w:val="19"/>
              </w:rPr>
              <w:t>Vai trò</w:t>
            </w:r>
          </w:p>
        </w:tc>
        <w:tc>
          <w:tcPr>
            <w:tcW w:w="6917" w:type="dxa"/>
            <w:shd w:val="clear" w:color="auto" w:fill="F3F5F7"/>
            <w:tcMar>
              <w:top w:w="100" w:type="dxa"/>
              <w:left w:w="110" w:type="dxa"/>
              <w:bottom w:w="100" w:type="dxa"/>
              <w:right w:w="110" w:type="dxa"/>
            </w:tcMar>
          </w:tcPr>
          <w:p w14:paraId="5236075C" w14:textId="77777777" w:rsidR="00ED5327" w:rsidRDefault="00000000">
            <w:pPr>
              <w:spacing w:after="80" w:line="259" w:lineRule="auto"/>
            </w:pPr>
            <w:r>
              <w:rPr>
                <w:sz w:val="19"/>
              </w:rPr>
              <w:t>Bảo trợ định hướng và nguồn lực; xác nhận mục tiêu; quyết định ưu tiên; tháo gỡ trở ngại cấp tổ chức; phê duyệt phạm vi, mốc và tiêu chí thành công.</w:t>
            </w:r>
          </w:p>
        </w:tc>
      </w:tr>
      <w:tr w:rsidR="00ED5327" w14:paraId="44C68DC9" w14:textId="77777777">
        <w:tc>
          <w:tcPr>
            <w:tcW w:w="2891" w:type="dxa"/>
            <w:shd w:val="clear" w:color="auto" w:fill="EAF0F6"/>
            <w:tcMar>
              <w:top w:w="100" w:type="dxa"/>
              <w:left w:w="110" w:type="dxa"/>
              <w:bottom w:w="100" w:type="dxa"/>
              <w:right w:w="110" w:type="dxa"/>
            </w:tcMar>
          </w:tcPr>
          <w:p w14:paraId="0EF18482" w14:textId="77777777" w:rsidR="00ED5327" w:rsidRDefault="00000000">
            <w:pPr>
              <w:spacing w:after="80" w:line="259" w:lineRule="auto"/>
            </w:pPr>
            <w:r>
              <w:rPr>
                <w:b/>
                <w:color w:val="17324D"/>
                <w:sz w:val="19"/>
              </w:rPr>
              <w:t>Quyền hạn</w:t>
            </w:r>
          </w:p>
        </w:tc>
        <w:tc>
          <w:tcPr>
            <w:tcW w:w="6917" w:type="dxa"/>
            <w:shd w:val="clear" w:color="auto" w:fill="FFFFFF"/>
            <w:tcMar>
              <w:top w:w="100" w:type="dxa"/>
              <w:left w:w="110" w:type="dxa"/>
              <w:bottom w:w="100" w:type="dxa"/>
              <w:right w:w="110" w:type="dxa"/>
            </w:tcMar>
          </w:tcPr>
          <w:p w14:paraId="62753030" w14:textId="77777777" w:rsidR="00ED5327" w:rsidRDefault="00000000">
            <w:pPr>
              <w:spacing w:after="80" w:line="259" w:lineRule="auto"/>
            </w:pPr>
            <w:r>
              <w:rPr>
                <w:sz w:val="19"/>
              </w:rPr>
              <w:t>Phê duyệt/từ chối Project Charter; bổ nhiệm Project Manager/Product Owner; chấp thuận thay đổi vượt ngưỡng; quyết định go/no-go và nghiệm thu cấp dự án.</w:t>
            </w:r>
          </w:p>
        </w:tc>
      </w:tr>
      <w:tr w:rsidR="00ED5327" w14:paraId="5C837E12" w14:textId="77777777">
        <w:tc>
          <w:tcPr>
            <w:tcW w:w="2891" w:type="dxa"/>
            <w:shd w:val="clear" w:color="auto" w:fill="EAF0F6"/>
            <w:tcMar>
              <w:top w:w="100" w:type="dxa"/>
              <w:left w:w="110" w:type="dxa"/>
              <w:bottom w:w="100" w:type="dxa"/>
              <w:right w:w="110" w:type="dxa"/>
            </w:tcMar>
          </w:tcPr>
          <w:p w14:paraId="103A2486" w14:textId="77777777" w:rsidR="00ED5327" w:rsidRDefault="00000000">
            <w:pPr>
              <w:spacing w:after="80" w:line="259" w:lineRule="auto"/>
            </w:pPr>
            <w:r>
              <w:rPr>
                <w:b/>
                <w:color w:val="17324D"/>
                <w:sz w:val="19"/>
              </w:rPr>
              <w:t>Mức ảnh hưởng</w:t>
            </w:r>
          </w:p>
        </w:tc>
        <w:tc>
          <w:tcPr>
            <w:tcW w:w="6917" w:type="dxa"/>
            <w:shd w:val="clear" w:color="auto" w:fill="F3F5F7"/>
            <w:tcMar>
              <w:top w:w="100" w:type="dxa"/>
              <w:left w:w="110" w:type="dxa"/>
              <w:bottom w:w="100" w:type="dxa"/>
              <w:right w:w="110" w:type="dxa"/>
            </w:tcMar>
          </w:tcPr>
          <w:p w14:paraId="2197ED9E" w14:textId="77777777" w:rsidR="00ED5327" w:rsidRDefault="00000000">
            <w:pPr>
              <w:spacing w:after="80" w:line="259" w:lineRule="auto"/>
            </w:pPr>
            <w:r>
              <w:rPr>
                <w:sz w:val="19"/>
              </w:rPr>
              <w:t>Rất cao – quyết định tính hợp lệ của dự án, mức ưu tiên, quyền tiếp cận hệ sinh thái CLOVA và tiêu chí trình diễn/đánh giá.</w:t>
            </w:r>
          </w:p>
        </w:tc>
      </w:tr>
    </w:tbl>
    <w:p w14:paraId="3B8850CE" w14:textId="77777777" w:rsidR="00ED5327" w:rsidRDefault="00ED5327">
      <w:pPr>
        <w:spacing w:after="0"/>
      </w:pPr>
    </w:p>
    <w:p w14:paraId="7790C79F" w14:textId="77777777" w:rsidR="00ED5327" w:rsidRDefault="00000000">
      <w:pPr>
        <w:pStyle w:val="Heading2"/>
      </w:pPr>
      <w:r>
        <w:t>2.1 Sponsor mong đợi điều gì</w:t>
      </w:r>
    </w:p>
    <w:p w14:paraId="08472855" w14:textId="77777777" w:rsidR="00ED5327" w:rsidRDefault="00000000">
      <w:pPr>
        <w:pStyle w:val="ListBullet"/>
        <w:ind w:left="312" w:hanging="142"/>
      </w:pPr>
      <w:r>
        <w:rPr>
          <w:sz w:val="20"/>
        </w:rPr>
        <w:t>Một sản phẩm giải quyết vấn đề thực tế: giảm sai sót và sự khó xử khi chia tiền, theo dõi nợ minh bạch và công bằng.</w:t>
      </w:r>
    </w:p>
    <w:p w14:paraId="2CE30B3D" w14:textId="77777777" w:rsidR="00ED5327" w:rsidRDefault="00000000">
      <w:pPr>
        <w:pStyle w:val="ListBullet"/>
        <w:ind w:left="312" w:hanging="142"/>
      </w:pPr>
      <w:r>
        <w:rPr>
          <w:sz w:val="20"/>
        </w:rPr>
        <w:t>Thể hiện rõ giá trị của AI/CLOVA qua trợ lý TingTing và luồng quét hóa đơn để tạo bản nháp có thể kiểm tra, sửa trước khi lưu.</w:t>
      </w:r>
    </w:p>
    <w:p w14:paraId="1D32EC25" w14:textId="77777777" w:rsidR="00ED5327" w:rsidRDefault="00000000">
      <w:pPr>
        <w:pStyle w:val="ListBullet"/>
        <w:ind w:left="312" w:hanging="142"/>
      </w:pPr>
      <w:r>
        <w:rPr>
          <w:sz w:val="20"/>
        </w:rPr>
        <w:t>Trải nghiệm bản địa hóa tiếng Việt, responsive trên desktop/mobile và đủ ổn định cho demo/UAT.</w:t>
      </w:r>
    </w:p>
    <w:p w14:paraId="4599F7C5" w14:textId="77777777" w:rsidR="00ED5327" w:rsidRDefault="00000000">
      <w:pPr>
        <w:pStyle w:val="ListBullet"/>
        <w:ind w:left="312" w:hanging="142"/>
      </w:pPr>
      <w:r>
        <w:rPr>
          <w:sz w:val="20"/>
        </w:rPr>
        <w:t>Luồng thanh toán an toàn, minh bạch: tạo VietQR/chuyển khoản, người trả khai báo đã thanh toán và người nhận xác nhận; Splitly không giữ tiền.</w:t>
      </w:r>
    </w:p>
    <w:p w14:paraId="3EC3207A" w14:textId="77777777" w:rsidR="00ED5327" w:rsidRDefault="00000000">
      <w:pPr>
        <w:pStyle w:val="ListBullet"/>
        <w:ind w:left="312" w:hanging="142"/>
      </w:pPr>
      <w:r>
        <w:rPr>
          <w:sz w:val="20"/>
        </w:rPr>
        <w:t>MVP hoàn thành đúng mốc, có tiêu chí nghiệm thu đo được, kiểm soát rủi ro dữ liệu cá nhân và phụ thuộc nhà cung cấp.</w:t>
      </w:r>
    </w:p>
    <w:p w14:paraId="5EC1AEFA" w14:textId="77777777" w:rsidR="00ED5327" w:rsidRDefault="00000000">
      <w:pPr>
        <w:pStyle w:val="ListBullet"/>
        <w:ind w:left="312" w:hanging="142"/>
      </w:pPr>
      <w:r>
        <w:rPr>
          <w:sz w:val="20"/>
        </w:rPr>
        <w:t>Tài liệu, demo và báo cáo đủ rõ để đánh giá giá trị sản phẩm, chất lượng kỹ thuật và khả năng phát triển tiếp.</w:t>
      </w:r>
    </w:p>
    <w:p w14:paraId="476291AC" w14:textId="77777777" w:rsidR="00ED5327" w:rsidRDefault="00000000">
      <w:pPr>
        <w:pStyle w:val="Heading1"/>
      </w:pPr>
      <w:r>
        <w:t>3. Stakeholder Register</w:t>
      </w:r>
    </w:p>
    <w:tbl>
      <w:tblPr>
        <w:tblStyle w:val="TableGrid"/>
        <w:tblW w:w="0" w:type="auto"/>
        <w:jc w:val="center"/>
        <w:tblLayout w:type="fixed"/>
        <w:tblLook w:val="04A0" w:firstRow="1" w:lastRow="0" w:firstColumn="1" w:lastColumn="0" w:noHBand="0" w:noVBand="1"/>
      </w:tblPr>
      <w:tblGrid>
        <w:gridCol w:w="2268"/>
        <w:gridCol w:w="2268"/>
        <w:gridCol w:w="850"/>
        <w:gridCol w:w="907"/>
        <w:gridCol w:w="1701"/>
        <w:gridCol w:w="1814"/>
      </w:tblGrid>
      <w:tr w:rsidR="00ED5327" w14:paraId="1F862444" w14:textId="77777777">
        <w:trPr>
          <w:tblHeader/>
          <w:jc w:val="center"/>
        </w:trPr>
        <w:tc>
          <w:tcPr>
            <w:tcW w:w="2268" w:type="dxa"/>
            <w:shd w:val="clear" w:color="auto" w:fill="17324D"/>
            <w:tcMar>
              <w:top w:w="90" w:type="dxa"/>
              <w:left w:w="80" w:type="dxa"/>
              <w:bottom w:w="90" w:type="dxa"/>
              <w:right w:w="80" w:type="dxa"/>
            </w:tcMar>
            <w:vAlign w:val="center"/>
          </w:tcPr>
          <w:p w14:paraId="2B7B600F" w14:textId="77777777" w:rsidR="00ED5327" w:rsidRDefault="00000000">
            <w:pPr>
              <w:spacing w:after="80" w:line="259" w:lineRule="auto"/>
              <w:jc w:val="center"/>
            </w:pPr>
            <w:r>
              <w:rPr>
                <w:b/>
                <w:color w:val="FFFFFF"/>
                <w:sz w:val="15"/>
              </w:rPr>
              <w:t>Stakeholder</w:t>
            </w:r>
          </w:p>
        </w:tc>
        <w:tc>
          <w:tcPr>
            <w:tcW w:w="2268" w:type="dxa"/>
            <w:shd w:val="clear" w:color="auto" w:fill="17324D"/>
            <w:tcMar>
              <w:top w:w="90" w:type="dxa"/>
              <w:left w:w="80" w:type="dxa"/>
              <w:bottom w:w="90" w:type="dxa"/>
              <w:right w:w="80" w:type="dxa"/>
            </w:tcMar>
            <w:vAlign w:val="center"/>
          </w:tcPr>
          <w:p w14:paraId="3720DA7E" w14:textId="77777777" w:rsidR="00ED5327" w:rsidRDefault="00000000">
            <w:pPr>
              <w:spacing w:after="80" w:line="259" w:lineRule="auto"/>
              <w:jc w:val="center"/>
            </w:pPr>
            <w:r>
              <w:rPr>
                <w:b/>
                <w:color w:val="FFFFFF"/>
                <w:sz w:val="15"/>
              </w:rPr>
              <w:t>Vai trò/quan tâm</w:t>
            </w:r>
          </w:p>
        </w:tc>
        <w:tc>
          <w:tcPr>
            <w:tcW w:w="850" w:type="dxa"/>
            <w:shd w:val="clear" w:color="auto" w:fill="17324D"/>
            <w:tcMar>
              <w:top w:w="90" w:type="dxa"/>
              <w:left w:w="80" w:type="dxa"/>
              <w:bottom w:w="90" w:type="dxa"/>
              <w:right w:w="80" w:type="dxa"/>
            </w:tcMar>
            <w:vAlign w:val="center"/>
          </w:tcPr>
          <w:p w14:paraId="026AF2B6" w14:textId="77777777" w:rsidR="00ED5327" w:rsidRDefault="00000000">
            <w:pPr>
              <w:spacing w:after="80" w:line="259" w:lineRule="auto"/>
              <w:jc w:val="center"/>
            </w:pPr>
            <w:r>
              <w:rPr>
                <w:b/>
                <w:color w:val="FFFFFF"/>
                <w:sz w:val="15"/>
              </w:rPr>
              <w:t>Power</w:t>
            </w:r>
          </w:p>
        </w:tc>
        <w:tc>
          <w:tcPr>
            <w:tcW w:w="907" w:type="dxa"/>
            <w:shd w:val="clear" w:color="auto" w:fill="17324D"/>
            <w:tcMar>
              <w:top w:w="90" w:type="dxa"/>
              <w:left w:w="80" w:type="dxa"/>
              <w:bottom w:w="90" w:type="dxa"/>
              <w:right w:w="80" w:type="dxa"/>
            </w:tcMar>
            <w:vAlign w:val="center"/>
          </w:tcPr>
          <w:p w14:paraId="5BEDE8E9" w14:textId="77777777" w:rsidR="00ED5327" w:rsidRDefault="00000000">
            <w:pPr>
              <w:spacing w:after="80" w:line="259" w:lineRule="auto"/>
              <w:jc w:val="center"/>
            </w:pPr>
            <w:r>
              <w:rPr>
                <w:b/>
                <w:color w:val="FFFFFF"/>
                <w:sz w:val="15"/>
              </w:rPr>
              <w:t>Interest</w:t>
            </w:r>
          </w:p>
        </w:tc>
        <w:tc>
          <w:tcPr>
            <w:tcW w:w="1701" w:type="dxa"/>
            <w:shd w:val="clear" w:color="auto" w:fill="17324D"/>
            <w:tcMar>
              <w:top w:w="90" w:type="dxa"/>
              <w:left w:w="80" w:type="dxa"/>
              <w:bottom w:w="90" w:type="dxa"/>
              <w:right w:w="80" w:type="dxa"/>
            </w:tcMar>
            <w:vAlign w:val="center"/>
          </w:tcPr>
          <w:p w14:paraId="510D26B6" w14:textId="77777777" w:rsidR="00ED5327" w:rsidRDefault="00000000">
            <w:pPr>
              <w:spacing w:after="80" w:line="259" w:lineRule="auto"/>
              <w:jc w:val="center"/>
            </w:pPr>
            <w:r>
              <w:rPr>
                <w:b/>
                <w:color w:val="FFFFFF"/>
                <w:sz w:val="15"/>
              </w:rPr>
              <w:t>Mức tham gia mong muốn</w:t>
            </w:r>
          </w:p>
        </w:tc>
        <w:tc>
          <w:tcPr>
            <w:tcW w:w="1814" w:type="dxa"/>
            <w:shd w:val="clear" w:color="auto" w:fill="17324D"/>
            <w:tcMar>
              <w:top w:w="90" w:type="dxa"/>
              <w:left w:w="80" w:type="dxa"/>
              <w:bottom w:w="90" w:type="dxa"/>
              <w:right w:w="80" w:type="dxa"/>
            </w:tcMar>
            <w:vAlign w:val="center"/>
          </w:tcPr>
          <w:p w14:paraId="0092EC76" w14:textId="77777777" w:rsidR="00ED5327" w:rsidRDefault="00000000">
            <w:pPr>
              <w:spacing w:after="80" w:line="259" w:lineRule="auto"/>
              <w:jc w:val="center"/>
            </w:pPr>
            <w:r>
              <w:rPr>
                <w:b/>
                <w:color w:val="FFFFFF"/>
                <w:sz w:val="15"/>
              </w:rPr>
              <w:t>Ghi chú</w:t>
            </w:r>
          </w:p>
        </w:tc>
      </w:tr>
      <w:tr w:rsidR="00ED5327" w14:paraId="31120994" w14:textId="77777777">
        <w:trPr>
          <w:jc w:val="center"/>
        </w:trPr>
        <w:tc>
          <w:tcPr>
            <w:tcW w:w="2268" w:type="dxa"/>
            <w:shd w:val="clear" w:color="auto" w:fill="FFFFFF"/>
            <w:tcMar>
              <w:top w:w="85" w:type="dxa"/>
              <w:left w:w="80" w:type="dxa"/>
              <w:bottom w:w="85" w:type="dxa"/>
              <w:right w:w="80" w:type="dxa"/>
            </w:tcMar>
          </w:tcPr>
          <w:p w14:paraId="7829FD6C" w14:textId="77777777" w:rsidR="00ED5327" w:rsidRDefault="00000000">
            <w:pPr>
              <w:spacing w:after="80" w:line="259" w:lineRule="auto"/>
            </w:pPr>
            <w:r>
              <w:rPr>
                <w:sz w:val="15"/>
              </w:rPr>
              <w:t>Sponsor – Naver/Naver Cloud / Ban tổ chức</w:t>
            </w:r>
          </w:p>
        </w:tc>
        <w:tc>
          <w:tcPr>
            <w:tcW w:w="2268" w:type="dxa"/>
            <w:shd w:val="clear" w:color="auto" w:fill="FFFFFF"/>
            <w:tcMar>
              <w:top w:w="85" w:type="dxa"/>
              <w:left w:w="80" w:type="dxa"/>
              <w:bottom w:w="85" w:type="dxa"/>
              <w:right w:w="80" w:type="dxa"/>
            </w:tcMar>
          </w:tcPr>
          <w:p w14:paraId="7DEC10D4" w14:textId="77777777" w:rsidR="00ED5327" w:rsidRDefault="00000000">
            <w:pPr>
              <w:spacing w:after="80" w:line="259" w:lineRule="auto"/>
            </w:pPr>
            <w:r>
              <w:rPr>
                <w:sz w:val="15"/>
              </w:rPr>
              <w:t>Bảo trợ, phê duyệt, định hướng</w:t>
            </w:r>
          </w:p>
        </w:tc>
        <w:tc>
          <w:tcPr>
            <w:tcW w:w="850" w:type="dxa"/>
            <w:shd w:val="clear" w:color="auto" w:fill="FFFFFF"/>
            <w:tcMar>
              <w:top w:w="85" w:type="dxa"/>
              <w:left w:w="80" w:type="dxa"/>
              <w:bottom w:w="85" w:type="dxa"/>
              <w:right w:w="80" w:type="dxa"/>
            </w:tcMar>
          </w:tcPr>
          <w:p w14:paraId="644E8F86" w14:textId="77777777" w:rsidR="00ED5327" w:rsidRDefault="00000000">
            <w:pPr>
              <w:spacing w:after="80" w:line="259" w:lineRule="auto"/>
            </w:pPr>
            <w:r>
              <w:rPr>
                <w:sz w:val="15"/>
              </w:rPr>
              <w:t>Cao</w:t>
            </w:r>
          </w:p>
        </w:tc>
        <w:tc>
          <w:tcPr>
            <w:tcW w:w="907" w:type="dxa"/>
            <w:shd w:val="clear" w:color="auto" w:fill="FFFFFF"/>
            <w:tcMar>
              <w:top w:w="85" w:type="dxa"/>
              <w:left w:w="80" w:type="dxa"/>
              <w:bottom w:w="85" w:type="dxa"/>
              <w:right w:w="80" w:type="dxa"/>
            </w:tcMar>
          </w:tcPr>
          <w:p w14:paraId="34E4E0EC" w14:textId="77777777" w:rsidR="00ED5327" w:rsidRDefault="00000000">
            <w:pPr>
              <w:spacing w:after="80" w:line="259" w:lineRule="auto"/>
            </w:pPr>
            <w:r>
              <w:rPr>
                <w:sz w:val="15"/>
              </w:rPr>
              <w:t>Cao</w:t>
            </w:r>
          </w:p>
        </w:tc>
        <w:tc>
          <w:tcPr>
            <w:tcW w:w="1701" w:type="dxa"/>
            <w:shd w:val="clear" w:color="auto" w:fill="FFFFFF"/>
            <w:tcMar>
              <w:top w:w="85" w:type="dxa"/>
              <w:left w:w="80" w:type="dxa"/>
              <w:bottom w:w="85" w:type="dxa"/>
              <w:right w:w="80" w:type="dxa"/>
            </w:tcMar>
          </w:tcPr>
          <w:p w14:paraId="4B957E06" w14:textId="77777777" w:rsidR="00ED5327" w:rsidRDefault="00000000">
            <w:pPr>
              <w:spacing w:after="80" w:line="259" w:lineRule="auto"/>
            </w:pPr>
            <w:r>
              <w:rPr>
                <w:sz w:val="15"/>
              </w:rPr>
              <w:t>Leading / quản lý chặt</w:t>
            </w:r>
          </w:p>
        </w:tc>
        <w:tc>
          <w:tcPr>
            <w:tcW w:w="1814" w:type="dxa"/>
            <w:shd w:val="clear" w:color="auto" w:fill="FFFFFF"/>
            <w:tcMar>
              <w:top w:w="85" w:type="dxa"/>
              <w:left w:w="80" w:type="dxa"/>
              <w:bottom w:w="85" w:type="dxa"/>
              <w:right w:w="80" w:type="dxa"/>
            </w:tcMar>
          </w:tcPr>
          <w:p w14:paraId="4110802D" w14:textId="77777777" w:rsidR="00ED5327" w:rsidRDefault="00000000">
            <w:pPr>
              <w:spacing w:after="80" w:line="259" w:lineRule="auto"/>
            </w:pPr>
            <w:r>
              <w:rPr>
                <w:sz w:val="15"/>
              </w:rPr>
              <w:t>Đại diện ký duyệt: TBD</w:t>
            </w:r>
          </w:p>
        </w:tc>
      </w:tr>
      <w:tr w:rsidR="00ED5327" w14:paraId="10F24157" w14:textId="77777777">
        <w:trPr>
          <w:jc w:val="center"/>
        </w:trPr>
        <w:tc>
          <w:tcPr>
            <w:tcW w:w="2268" w:type="dxa"/>
            <w:shd w:val="clear" w:color="auto" w:fill="F3F5F7"/>
            <w:tcMar>
              <w:top w:w="85" w:type="dxa"/>
              <w:left w:w="80" w:type="dxa"/>
              <w:bottom w:w="85" w:type="dxa"/>
              <w:right w:w="80" w:type="dxa"/>
            </w:tcMar>
          </w:tcPr>
          <w:p w14:paraId="1C063455" w14:textId="77777777" w:rsidR="00ED5327" w:rsidRDefault="00000000">
            <w:pPr>
              <w:spacing w:after="80" w:line="259" w:lineRule="auto"/>
            </w:pPr>
            <w:r>
              <w:rPr>
                <w:sz w:val="15"/>
              </w:rPr>
              <w:t>Project Manager / Product Owner Splitly</w:t>
            </w:r>
          </w:p>
        </w:tc>
        <w:tc>
          <w:tcPr>
            <w:tcW w:w="2268" w:type="dxa"/>
            <w:shd w:val="clear" w:color="auto" w:fill="F3F5F7"/>
            <w:tcMar>
              <w:top w:w="85" w:type="dxa"/>
              <w:left w:w="80" w:type="dxa"/>
              <w:bottom w:w="85" w:type="dxa"/>
              <w:right w:w="80" w:type="dxa"/>
            </w:tcMar>
          </w:tcPr>
          <w:p w14:paraId="351251E2" w14:textId="77777777" w:rsidR="00ED5327" w:rsidRDefault="00000000">
            <w:pPr>
              <w:spacing w:after="80" w:line="259" w:lineRule="auto"/>
            </w:pPr>
            <w:r>
              <w:rPr>
                <w:sz w:val="15"/>
              </w:rPr>
              <w:t>Điều phối giá trị, phạm vi, tiến độ</w:t>
            </w:r>
          </w:p>
        </w:tc>
        <w:tc>
          <w:tcPr>
            <w:tcW w:w="850" w:type="dxa"/>
            <w:shd w:val="clear" w:color="auto" w:fill="F3F5F7"/>
            <w:tcMar>
              <w:top w:w="85" w:type="dxa"/>
              <w:left w:w="80" w:type="dxa"/>
              <w:bottom w:w="85" w:type="dxa"/>
              <w:right w:w="80" w:type="dxa"/>
            </w:tcMar>
          </w:tcPr>
          <w:p w14:paraId="1ADC1D00" w14:textId="77777777" w:rsidR="00ED5327" w:rsidRDefault="00000000">
            <w:pPr>
              <w:spacing w:after="80" w:line="259" w:lineRule="auto"/>
            </w:pPr>
            <w:r>
              <w:rPr>
                <w:sz w:val="15"/>
              </w:rPr>
              <w:t>Cao</w:t>
            </w:r>
          </w:p>
        </w:tc>
        <w:tc>
          <w:tcPr>
            <w:tcW w:w="907" w:type="dxa"/>
            <w:shd w:val="clear" w:color="auto" w:fill="F3F5F7"/>
            <w:tcMar>
              <w:top w:w="85" w:type="dxa"/>
              <w:left w:w="80" w:type="dxa"/>
              <w:bottom w:w="85" w:type="dxa"/>
              <w:right w:w="80" w:type="dxa"/>
            </w:tcMar>
          </w:tcPr>
          <w:p w14:paraId="095150EF" w14:textId="77777777" w:rsidR="00ED5327" w:rsidRDefault="00000000">
            <w:pPr>
              <w:spacing w:after="80" w:line="259" w:lineRule="auto"/>
            </w:pPr>
            <w:r>
              <w:rPr>
                <w:sz w:val="15"/>
              </w:rPr>
              <w:t>Rất cao</w:t>
            </w:r>
          </w:p>
        </w:tc>
        <w:tc>
          <w:tcPr>
            <w:tcW w:w="1701" w:type="dxa"/>
            <w:shd w:val="clear" w:color="auto" w:fill="F3F5F7"/>
            <w:tcMar>
              <w:top w:w="85" w:type="dxa"/>
              <w:left w:w="80" w:type="dxa"/>
              <w:bottom w:w="85" w:type="dxa"/>
              <w:right w:w="80" w:type="dxa"/>
            </w:tcMar>
          </w:tcPr>
          <w:p w14:paraId="0F9AA2B1" w14:textId="77777777" w:rsidR="00ED5327" w:rsidRDefault="00000000">
            <w:pPr>
              <w:spacing w:after="80" w:line="259" w:lineRule="auto"/>
            </w:pPr>
            <w:r>
              <w:rPr>
                <w:sz w:val="15"/>
              </w:rPr>
              <w:t>Leading / quản lý chặt</w:t>
            </w:r>
          </w:p>
        </w:tc>
        <w:tc>
          <w:tcPr>
            <w:tcW w:w="1814" w:type="dxa"/>
            <w:shd w:val="clear" w:color="auto" w:fill="F3F5F7"/>
            <w:tcMar>
              <w:top w:w="85" w:type="dxa"/>
              <w:left w:w="80" w:type="dxa"/>
              <w:bottom w:w="85" w:type="dxa"/>
              <w:right w:w="80" w:type="dxa"/>
            </w:tcMar>
          </w:tcPr>
          <w:p w14:paraId="3A6006D1" w14:textId="77777777" w:rsidR="00ED5327" w:rsidRDefault="00000000">
            <w:pPr>
              <w:spacing w:after="80" w:line="259" w:lineRule="auto"/>
            </w:pPr>
            <w:r>
              <w:rPr>
                <w:sz w:val="15"/>
              </w:rPr>
              <w:t>Tên chính thức: TBD</w:t>
            </w:r>
          </w:p>
        </w:tc>
      </w:tr>
      <w:tr w:rsidR="00ED5327" w14:paraId="2C6DF2DA" w14:textId="77777777">
        <w:trPr>
          <w:jc w:val="center"/>
        </w:trPr>
        <w:tc>
          <w:tcPr>
            <w:tcW w:w="2268" w:type="dxa"/>
            <w:shd w:val="clear" w:color="auto" w:fill="FFFFFF"/>
            <w:tcMar>
              <w:top w:w="85" w:type="dxa"/>
              <w:left w:w="80" w:type="dxa"/>
              <w:bottom w:w="85" w:type="dxa"/>
              <w:right w:w="80" w:type="dxa"/>
            </w:tcMar>
          </w:tcPr>
          <w:p w14:paraId="38C17009" w14:textId="77777777" w:rsidR="00ED5327" w:rsidRDefault="00000000">
            <w:pPr>
              <w:spacing w:after="80" w:line="259" w:lineRule="auto"/>
            </w:pPr>
            <w:r>
              <w:rPr>
                <w:sz w:val="15"/>
              </w:rPr>
              <w:t>Nhóm phát triển Splitly</w:t>
            </w:r>
          </w:p>
        </w:tc>
        <w:tc>
          <w:tcPr>
            <w:tcW w:w="2268" w:type="dxa"/>
            <w:shd w:val="clear" w:color="auto" w:fill="FFFFFF"/>
            <w:tcMar>
              <w:top w:w="85" w:type="dxa"/>
              <w:left w:w="80" w:type="dxa"/>
              <w:bottom w:w="85" w:type="dxa"/>
              <w:right w:w="80" w:type="dxa"/>
            </w:tcMar>
          </w:tcPr>
          <w:p w14:paraId="6FF3E368" w14:textId="77777777" w:rsidR="00ED5327" w:rsidRDefault="00000000">
            <w:pPr>
              <w:spacing w:after="80" w:line="259" w:lineRule="auto"/>
            </w:pPr>
            <w:r>
              <w:rPr>
                <w:sz w:val="15"/>
              </w:rPr>
              <w:t>Frontend, backend, UX, QA, DevOps</w:t>
            </w:r>
          </w:p>
        </w:tc>
        <w:tc>
          <w:tcPr>
            <w:tcW w:w="850" w:type="dxa"/>
            <w:shd w:val="clear" w:color="auto" w:fill="FFFFFF"/>
            <w:tcMar>
              <w:top w:w="85" w:type="dxa"/>
              <w:left w:w="80" w:type="dxa"/>
              <w:bottom w:w="85" w:type="dxa"/>
              <w:right w:w="80" w:type="dxa"/>
            </w:tcMar>
          </w:tcPr>
          <w:p w14:paraId="7A67FA53" w14:textId="77777777" w:rsidR="00ED5327" w:rsidRDefault="00000000">
            <w:pPr>
              <w:spacing w:after="80" w:line="259" w:lineRule="auto"/>
            </w:pPr>
            <w:r>
              <w:rPr>
                <w:sz w:val="15"/>
              </w:rPr>
              <w:t>Cao</w:t>
            </w:r>
          </w:p>
        </w:tc>
        <w:tc>
          <w:tcPr>
            <w:tcW w:w="907" w:type="dxa"/>
            <w:shd w:val="clear" w:color="auto" w:fill="FFFFFF"/>
            <w:tcMar>
              <w:top w:w="85" w:type="dxa"/>
              <w:left w:w="80" w:type="dxa"/>
              <w:bottom w:w="85" w:type="dxa"/>
              <w:right w:w="80" w:type="dxa"/>
            </w:tcMar>
          </w:tcPr>
          <w:p w14:paraId="01FB3193" w14:textId="77777777" w:rsidR="00ED5327" w:rsidRDefault="00000000">
            <w:pPr>
              <w:spacing w:after="80" w:line="259" w:lineRule="auto"/>
            </w:pPr>
            <w:r>
              <w:rPr>
                <w:sz w:val="15"/>
              </w:rPr>
              <w:t>Rất cao</w:t>
            </w:r>
          </w:p>
        </w:tc>
        <w:tc>
          <w:tcPr>
            <w:tcW w:w="1701" w:type="dxa"/>
            <w:shd w:val="clear" w:color="auto" w:fill="FFFFFF"/>
            <w:tcMar>
              <w:top w:w="85" w:type="dxa"/>
              <w:left w:w="80" w:type="dxa"/>
              <w:bottom w:w="85" w:type="dxa"/>
              <w:right w:w="80" w:type="dxa"/>
            </w:tcMar>
          </w:tcPr>
          <w:p w14:paraId="1CA98BC7" w14:textId="77777777" w:rsidR="00ED5327" w:rsidRDefault="00000000">
            <w:pPr>
              <w:spacing w:after="80" w:line="259" w:lineRule="auto"/>
            </w:pPr>
            <w:r>
              <w:rPr>
                <w:sz w:val="15"/>
              </w:rPr>
              <w:t>Leading / cộng tác hằng ngày</w:t>
            </w:r>
          </w:p>
        </w:tc>
        <w:tc>
          <w:tcPr>
            <w:tcW w:w="1814" w:type="dxa"/>
            <w:shd w:val="clear" w:color="auto" w:fill="FFFFFF"/>
            <w:tcMar>
              <w:top w:w="85" w:type="dxa"/>
              <w:left w:w="80" w:type="dxa"/>
              <w:bottom w:w="85" w:type="dxa"/>
              <w:right w:w="80" w:type="dxa"/>
            </w:tcMar>
          </w:tcPr>
          <w:p w14:paraId="2F640DB0" w14:textId="77777777" w:rsidR="00ED5327" w:rsidRDefault="00000000">
            <w:pPr>
              <w:spacing w:after="80" w:line="259" w:lineRule="auto"/>
            </w:pPr>
            <w:r>
              <w:rPr>
                <w:sz w:val="15"/>
              </w:rPr>
              <w:t>Các vai trò cụ thể cần phân công</w:t>
            </w:r>
          </w:p>
        </w:tc>
      </w:tr>
      <w:tr w:rsidR="00ED5327" w14:paraId="7A702DA6" w14:textId="77777777">
        <w:trPr>
          <w:jc w:val="center"/>
        </w:trPr>
        <w:tc>
          <w:tcPr>
            <w:tcW w:w="2268" w:type="dxa"/>
            <w:shd w:val="clear" w:color="auto" w:fill="F3F5F7"/>
            <w:tcMar>
              <w:top w:w="85" w:type="dxa"/>
              <w:left w:w="80" w:type="dxa"/>
              <w:bottom w:w="85" w:type="dxa"/>
              <w:right w:w="80" w:type="dxa"/>
            </w:tcMar>
          </w:tcPr>
          <w:p w14:paraId="110A6DD7" w14:textId="77777777" w:rsidR="00ED5327" w:rsidRDefault="00000000">
            <w:pPr>
              <w:spacing w:after="80" w:line="259" w:lineRule="auto"/>
            </w:pPr>
            <w:r>
              <w:rPr>
                <w:sz w:val="15"/>
              </w:rPr>
              <w:t>End users</w:t>
            </w:r>
          </w:p>
        </w:tc>
        <w:tc>
          <w:tcPr>
            <w:tcW w:w="2268" w:type="dxa"/>
            <w:shd w:val="clear" w:color="auto" w:fill="F3F5F7"/>
            <w:tcMar>
              <w:top w:w="85" w:type="dxa"/>
              <w:left w:w="80" w:type="dxa"/>
              <w:bottom w:w="85" w:type="dxa"/>
              <w:right w:w="80" w:type="dxa"/>
            </w:tcMar>
          </w:tcPr>
          <w:p w14:paraId="58248002" w14:textId="77777777" w:rsidR="00ED5327" w:rsidRDefault="00000000">
            <w:pPr>
              <w:spacing w:after="80" w:line="259" w:lineRule="auto"/>
            </w:pPr>
            <w:r>
              <w:rPr>
                <w:sz w:val="15"/>
              </w:rPr>
              <w:t>Người đi làm trẻ, bạn cùng phòng, nhóm du lịch, CLB; cả member/guest</w:t>
            </w:r>
          </w:p>
        </w:tc>
        <w:tc>
          <w:tcPr>
            <w:tcW w:w="850" w:type="dxa"/>
            <w:shd w:val="clear" w:color="auto" w:fill="F3F5F7"/>
            <w:tcMar>
              <w:top w:w="85" w:type="dxa"/>
              <w:left w:w="80" w:type="dxa"/>
              <w:bottom w:w="85" w:type="dxa"/>
              <w:right w:w="80" w:type="dxa"/>
            </w:tcMar>
          </w:tcPr>
          <w:p w14:paraId="0B4FC1B1" w14:textId="77777777" w:rsidR="00ED5327" w:rsidRDefault="00000000">
            <w:pPr>
              <w:spacing w:after="80" w:line="259" w:lineRule="auto"/>
            </w:pPr>
            <w:r>
              <w:rPr>
                <w:sz w:val="15"/>
              </w:rPr>
              <w:t>Trung bình</w:t>
            </w:r>
          </w:p>
        </w:tc>
        <w:tc>
          <w:tcPr>
            <w:tcW w:w="907" w:type="dxa"/>
            <w:shd w:val="clear" w:color="auto" w:fill="F3F5F7"/>
            <w:tcMar>
              <w:top w:w="85" w:type="dxa"/>
              <w:left w:w="80" w:type="dxa"/>
              <w:bottom w:w="85" w:type="dxa"/>
              <w:right w:w="80" w:type="dxa"/>
            </w:tcMar>
          </w:tcPr>
          <w:p w14:paraId="0DC66B89" w14:textId="77777777" w:rsidR="00ED5327" w:rsidRDefault="00000000">
            <w:pPr>
              <w:spacing w:after="80" w:line="259" w:lineRule="auto"/>
            </w:pPr>
            <w:r>
              <w:rPr>
                <w:sz w:val="15"/>
              </w:rPr>
              <w:t>Rất cao</w:t>
            </w:r>
          </w:p>
        </w:tc>
        <w:tc>
          <w:tcPr>
            <w:tcW w:w="1701" w:type="dxa"/>
            <w:shd w:val="clear" w:color="auto" w:fill="F3F5F7"/>
            <w:tcMar>
              <w:top w:w="85" w:type="dxa"/>
              <w:left w:w="80" w:type="dxa"/>
              <w:bottom w:w="85" w:type="dxa"/>
              <w:right w:w="80" w:type="dxa"/>
            </w:tcMar>
          </w:tcPr>
          <w:p w14:paraId="10181E25" w14:textId="77777777" w:rsidR="00ED5327" w:rsidRDefault="00000000">
            <w:pPr>
              <w:spacing w:after="80" w:line="259" w:lineRule="auto"/>
            </w:pPr>
            <w:r>
              <w:rPr>
                <w:sz w:val="15"/>
              </w:rPr>
              <w:t>Supportive / giữ thông tin, đồng thiết kế</w:t>
            </w:r>
          </w:p>
        </w:tc>
        <w:tc>
          <w:tcPr>
            <w:tcW w:w="1814" w:type="dxa"/>
            <w:shd w:val="clear" w:color="auto" w:fill="F3F5F7"/>
            <w:tcMar>
              <w:top w:w="85" w:type="dxa"/>
              <w:left w:w="80" w:type="dxa"/>
              <w:bottom w:w="85" w:type="dxa"/>
              <w:right w:w="80" w:type="dxa"/>
            </w:tcMar>
          </w:tcPr>
          <w:p w14:paraId="08492DD6" w14:textId="77777777" w:rsidR="00ED5327" w:rsidRDefault="00000000">
            <w:pPr>
              <w:spacing w:after="80" w:line="259" w:lineRule="auto"/>
            </w:pPr>
            <w:r>
              <w:rPr>
                <w:sz w:val="15"/>
              </w:rPr>
              <w:t>Nguồn nhu cầu và UAT</w:t>
            </w:r>
          </w:p>
        </w:tc>
      </w:tr>
      <w:tr w:rsidR="00ED5327" w14:paraId="7ACC524E" w14:textId="77777777">
        <w:trPr>
          <w:jc w:val="center"/>
        </w:trPr>
        <w:tc>
          <w:tcPr>
            <w:tcW w:w="2268" w:type="dxa"/>
            <w:shd w:val="clear" w:color="auto" w:fill="FFFFFF"/>
            <w:tcMar>
              <w:top w:w="85" w:type="dxa"/>
              <w:left w:w="80" w:type="dxa"/>
              <w:bottom w:w="85" w:type="dxa"/>
              <w:right w:w="80" w:type="dxa"/>
            </w:tcMar>
          </w:tcPr>
          <w:p w14:paraId="3C944160" w14:textId="77777777" w:rsidR="00ED5327" w:rsidRDefault="00000000">
            <w:pPr>
              <w:spacing w:after="80" w:line="259" w:lineRule="auto"/>
            </w:pPr>
            <w:r>
              <w:rPr>
                <w:sz w:val="15"/>
              </w:rPr>
              <w:t>OCR/AI provider – Naver Cloud CLOVA Studio/ClovaX</w:t>
            </w:r>
          </w:p>
        </w:tc>
        <w:tc>
          <w:tcPr>
            <w:tcW w:w="2268" w:type="dxa"/>
            <w:shd w:val="clear" w:color="auto" w:fill="FFFFFF"/>
            <w:tcMar>
              <w:top w:w="85" w:type="dxa"/>
              <w:left w:w="80" w:type="dxa"/>
              <w:bottom w:w="85" w:type="dxa"/>
              <w:right w:w="80" w:type="dxa"/>
            </w:tcMar>
          </w:tcPr>
          <w:p w14:paraId="1E9CD452" w14:textId="77777777" w:rsidR="00ED5327" w:rsidRDefault="00000000">
            <w:pPr>
              <w:spacing w:after="80" w:line="259" w:lineRule="auto"/>
            </w:pPr>
            <w:r>
              <w:rPr>
                <w:sz w:val="15"/>
              </w:rPr>
              <w:t>API AI đa phương thức và chatbot</w:t>
            </w:r>
          </w:p>
        </w:tc>
        <w:tc>
          <w:tcPr>
            <w:tcW w:w="850" w:type="dxa"/>
            <w:shd w:val="clear" w:color="auto" w:fill="FFFFFF"/>
            <w:tcMar>
              <w:top w:w="85" w:type="dxa"/>
              <w:left w:w="80" w:type="dxa"/>
              <w:bottom w:w="85" w:type="dxa"/>
              <w:right w:w="80" w:type="dxa"/>
            </w:tcMar>
          </w:tcPr>
          <w:p w14:paraId="018A1C78" w14:textId="77777777" w:rsidR="00ED5327" w:rsidRDefault="00000000">
            <w:pPr>
              <w:spacing w:after="80" w:line="259" w:lineRule="auto"/>
            </w:pPr>
            <w:r>
              <w:rPr>
                <w:sz w:val="15"/>
              </w:rPr>
              <w:t>Cao</w:t>
            </w:r>
          </w:p>
        </w:tc>
        <w:tc>
          <w:tcPr>
            <w:tcW w:w="907" w:type="dxa"/>
            <w:shd w:val="clear" w:color="auto" w:fill="FFFFFF"/>
            <w:tcMar>
              <w:top w:w="85" w:type="dxa"/>
              <w:left w:w="80" w:type="dxa"/>
              <w:bottom w:w="85" w:type="dxa"/>
              <w:right w:w="80" w:type="dxa"/>
            </w:tcMar>
          </w:tcPr>
          <w:p w14:paraId="2A72D06E" w14:textId="77777777" w:rsidR="00ED5327" w:rsidRDefault="00000000">
            <w:pPr>
              <w:spacing w:after="80" w:line="259" w:lineRule="auto"/>
            </w:pPr>
            <w:r>
              <w:rPr>
                <w:sz w:val="15"/>
              </w:rPr>
              <w:t>Trung bình</w:t>
            </w:r>
          </w:p>
        </w:tc>
        <w:tc>
          <w:tcPr>
            <w:tcW w:w="1701" w:type="dxa"/>
            <w:shd w:val="clear" w:color="auto" w:fill="FFFFFF"/>
            <w:tcMar>
              <w:top w:w="85" w:type="dxa"/>
              <w:left w:w="80" w:type="dxa"/>
              <w:bottom w:w="85" w:type="dxa"/>
              <w:right w:w="80" w:type="dxa"/>
            </w:tcMar>
          </w:tcPr>
          <w:p w14:paraId="11B2E594" w14:textId="77777777" w:rsidR="00ED5327" w:rsidRDefault="00000000">
            <w:pPr>
              <w:spacing w:after="80" w:line="259" w:lineRule="auto"/>
            </w:pPr>
            <w:r>
              <w:rPr>
                <w:sz w:val="15"/>
              </w:rPr>
              <w:t>Neutral / giữ hài lòng</w:t>
            </w:r>
          </w:p>
        </w:tc>
        <w:tc>
          <w:tcPr>
            <w:tcW w:w="1814" w:type="dxa"/>
            <w:shd w:val="clear" w:color="auto" w:fill="FFFFFF"/>
            <w:tcMar>
              <w:top w:w="85" w:type="dxa"/>
              <w:left w:w="80" w:type="dxa"/>
              <w:bottom w:w="85" w:type="dxa"/>
              <w:right w:w="80" w:type="dxa"/>
            </w:tcMar>
          </w:tcPr>
          <w:p w14:paraId="171E2709" w14:textId="77777777" w:rsidR="00ED5327" w:rsidRDefault="00000000">
            <w:pPr>
              <w:spacing w:after="80" w:line="259" w:lineRule="auto"/>
            </w:pPr>
            <w:r>
              <w:rPr>
                <w:sz w:val="15"/>
              </w:rPr>
              <w:t>Phụ thuộc key, endpoint, quota, model</w:t>
            </w:r>
          </w:p>
        </w:tc>
      </w:tr>
      <w:tr w:rsidR="00ED5327" w14:paraId="747974B6" w14:textId="77777777">
        <w:trPr>
          <w:jc w:val="center"/>
        </w:trPr>
        <w:tc>
          <w:tcPr>
            <w:tcW w:w="2268" w:type="dxa"/>
            <w:shd w:val="clear" w:color="auto" w:fill="F3F5F7"/>
            <w:tcMar>
              <w:top w:w="85" w:type="dxa"/>
              <w:left w:w="80" w:type="dxa"/>
              <w:bottom w:w="85" w:type="dxa"/>
              <w:right w:w="80" w:type="dxa"/>
            </w:tcMar>
          </w:tcPr>
          <w:p w14:paraId="0B7E6E37" w14:textId="77777777" w:rsidR="00ED5327" w:rsidRDefault="00000000">
            <w:pPr>
              <w:spacing w:after="80" w:line="259" w:lineRule="auto"/>
            </w:pPr>
            <w:r>
              <w:rPr>
                <w:sz w:val="15"/>
              </w:rPr>
              <w:t>VietQR provider – img.vietqr.io/VietQR</w:t>
            </w:r>
          </w:p>
        </w:tc>
        <w:tc>
          <w:tcPr>
            <w:tcW w:w="2268" w:type="dxa"/>
            <w:shd w:val="clear" w:color="auto" w:fill="F3F5F7"/>
            <w:tcMar>
              <w:top w:w="85" w:type="dxa"/>
              <w:left w:w="80" w:type="dxa"/>
              <w:bottom w:w="85" w:type="dxa"/>
              <w:right w:w="80" w:type="dxa"/>
            </w:tcMar>
          </w:tcPr>
          <w:p w14:paraId="0C56F732" w14:textId="77777777" w:rsidR="00ED5327" w:rsidRDefault="00000000">
            <w:pPr>
              <w:spacing w:after="80" w:line="259" w:lineRule="auto"/>
            </w:pPr>
            <w:r>
              <w:rPr>
                <w:sz w:val="15"/>
              </w:rPr>
              <w:t>Sinh ảnh QR chuyển khoản từ ngân hàng, tài khoản, số tiền</w:t>
            </w:r>
          </w:p>
        </w:tc>
        <w:tc>
          <w:tcPr>
            <w:tcW w:w="850" w:type="dxa"/>
            <w:shd w:val="clear" w:color="auto" w:fill="F3F5F7"/>
            <w:tcMar>
              <w:top w:w="85" w:type="dxa"/>
              <w:left w:w="80" w:type="dxa"/>
              <w:bottom w:w="85" w:type="dxa"/>
              <w:right w:w="80" w:type="dxa"/>
            </w:tcMar>
          </w:tcPr>
          <w:p w14:paraId="7F55EA04" w14:textId="77777777" w:rsidR="00ED5327" w:rsidRDefault="00000000">
            <w:pPr>
              <w:spacing w:after="80" w:line="259" w:lineRule="auto"/>
            </w:pPr>
            <w:r>
              <w:rPr>
                <w:sz w:val="15"/>
              </w:rPr>
              <w:t>Cao</w:t>
            </w:r>
          </w:p>
        </w:tc>
        <w:tc>
          <w:tcPr>
            <w:tcW w:w="907" w:type="dxa"/>
            <w:shd w:val="clear" w:color="auto" w:fill="F3F5F7"/>
            <w:tcMar>
              <w:top w:w="85" w:type="dxa"/>
              <w:left w:w="80" w:type="dxa"/>
              <w:bottom w:w="85" w:type="dxa"/>
              <w:right w:w="80" w:type="dxa"/>
            </w:tcMar>
          </w:tcPr>
          <w:p w14:paraId="1DFF85C7" w14:textId="77777777" w:rsidR="00ED5327" w:rsidRDefault="00000000">
            <w:pPr>
              <w:spacing w:after="80" w:line="259" w:lineRule="auto"/>
            </w:pPr>
            <w:r>
              <w:rPr>
                <w:sz w:val="15"/>
              </w:rPr>
              <w:t>Thấp–TB</w:t>
            </w:r>
          </w:p>
        </w:tc>
        <w:tc>
          <w:tcPr>
            <w:tcW w:w="1701" w:type="dxa"/>
            <w:shd w:val="clear" w:color="auto" w:fill="F3F5F7"/>
            <w:tcMar>
              <w:top w:w="85" w:type="dxa"/>
              <w:left w:w="80" w:type="dxa"/>
              <w:bottom w:w="85" w:type="dxa"/>
              <w:right w:w="80" w:type="dxa"/>
            </w:tcMar>
          </w:tcPr>
          <w:p w14:paraId="6EBBF38A" w14:textId="77777777" w:rsidR="00ED5327" w:rsidRDefault="00000000">
            <w:pPr>
              <w:spacing w:after="80" w:line="259" w:lineRule="auto"/>
            </w:pPr>
            <w:r>
              <w:rPr>
                <w:sz w:val="15"/>
              </w:rPr>
              <w:t>Neutral / giữ hài lòng</w:t>
            </w:r>
          </w:p>
        </w:tc>
        <w:tc>
          <w:tcPr>
            <w:tcW w:w="1814" w:type="dxa"/>
            <w:shd w:val="clear" w:color="auto" w:fill="F3F5F7"/>
            <w:tcMar>
              <w:top w:w="85" w:type="dxa"/>
              <w:left w:w="80" w:type="dxa"/>
              <w:bottom w:w="85" w:type="dxa"/>
              <w:right w:w="80" w:type="dxa"/>
            </w:tcMar>
          </w:tcPr>
          <w:p w14:paraId="3B7AE394" w14:textId="77777777" w:rsidR="00ED5327" w:rsidRDefault="00000000">
            <w:pPr>
              <w:spacing w:after="80" w:line="259" w:lineRule="auto"/>
            </w:pPr>
            <w:r>
              <w:rPr>
                <w:sz w:val="15"/>
              </w:rPr>
              <w:t>Không phải cổng xử lý tiền trong hiện trạng</w:t>
            </w:r>
          </w:p>
        </w:tc>
      </w:tr>
      <w:tr w:rsidR="00ED5327" w14:paraId="465E6C62" w14:textId="77777777">
        <w:trPr>
          <w:jc w:val="center"/>
        </w:trPr>
        <w:tc>
          <w:tcPr>
            <w:tcW w:w="2268" w:type="dxa"/>
            <w:shd w:val="clear" w:color="auto" w:fill="FFFFFF"/>
            <w:tcMar>
              <w:top w:w="85" w:type="dxa"/>
              <w:left w:w="80" w:type="dxa"/>
              <w:bottom w:w="85" w:type="dxa"/>
              <w:right w:w="80" w:type="dxa"/>
            </w:tcMar>
          </w:tcPr>
          <w:p w14:paraId="727F630C" w14:textId="77777777" w:rsidR="00ED5327" w:rsidRDefault="00000000">
            <w:pPr>
              <w:spacing w:after="80" w:line="259" w:lineRule="auto"/>
            </w:pPr>
            <w:r>
              <w:rPr>
                <w:sz w:val="15"/>
              </w:rPr>
              <w:lastRenderedPageBreak/>
              <w:t>Email provider – SMTP/Nodemailer; Brevo legacy</w:t>
            </w:r>
          </w:p>
        </w:tc>
        <w:tc>
          <w:tcPr>
            <w:tcW w:w="2268" w:type="dxa"/>
            <w:shd w:val="clear" w:color="auto" w:fill="FFFFFF"/>
            <w:tcMar>
              <w:top w:w="85" w:type="dxa"/>
              <w:left w:w="80" w:type="dxa"/>
              <w:bottom w:w="85" w:type="dxa"/>
              <w:right w:w="80" w:type="dxa"/>
            </w:tcMar>
          </w:tcPr>
          <w:p w14:paraId="1C07CA28" w14:textId="77777777" w:rsidR="00ED5327" w:rsidRDefault="00000000">
            <w:pPr>
              <w:spacing w:after="80" w:line="259" w:lineRule="auto"/>
            </w:pPr>
            <w:r>
              <w:rPr>
                <w:sz w:val="15"/>
              </w:rPr>
              <w:t>Xác minh, nhắc nợ, xác nhận thanh toán</w:t>
            </w:r>
          </w:p>
        </w:tc>
        <w:tc>
          <w:tcPr>
            <w:tcW w:w="850" w:type="dxa"/>
            <w:shd w:val="clear" w:color="auto" w:fill="FFFFFF"/>
            <w:tcMar>
              <w:top w:w="85" w:type="dxa"/>
              <w:left w:w="80" w:type="dxa"/>
              <w:bottom w:w="85" w:type="dxa"/>
              <w:right w:w="80" w:type="dxa"/>
            </w:tcMar>
          </w:tcPr>
          <w:p w14:paraId="71E331AD" w14:textId="77777777" w:rsidR="00ED5327" w:rsidRDefault="00000000">
            <w:pPr>
              <w:spacing w:after="80" w:line="259" w:lineRule="auto"/>
            </w:pPr>
            <w:r>
              <w:rPr>
                <w:sz w:val="15"/>
              </w:rPr>
              <w:t>Trung bình</w:t>
            </w:r>
          </w:p>
        </w:tc>
        <w:tc>
          <w:tcPr>
            <w:tcW w:w="907" w:type="dxa"/>
            <w:shd w:val="clear" w:color="auto" w:fill="FFFFFF"/>
            <w:tcMar>
              <w:top w:w="85" w:type="dxa"/>
              <w:left w:w="80" w:type="dxa"/>
              <w:bottom w:w="85" w:type="dxa"/>
              <w:right w:w="80" w:type="dxa"/>
            </w:tcMar>
          </w:tcPr>
          <w:p w14:paraId="33F5AF30" w14:textId="77777777" w:rsidR="00ED5327" w:rsidRDefault="00000000">
            <w:pPr>
              <w:spacing w:after="80" w:line="259" w:lineRule="auto"/>
            </w:pPr>
            <w:r>
              <w:rPr>
                <w:sz w:val="15"/>
              </w:rPr>
              <w:t>Thấp–TB</w:t>
            </w:r>
          </w:p>
        </w:tc>
        <w:tc>
          <w:tcPr>
            <w:tcW w:w="1701" w:type="dxa"/>
            <w:shd w:val="clear" w:color="auto" w:fill="FFFFFF"/>
            <w:tcMar>
              <w:top w:w="85" w:type="dxa"/>
              <w:left w:w="80" w:type="dxa"/>
              <w:bottom w:w="85" w:type="dxa"/>
              <w:right w:w="80" w:type="dxa"/>
            </w:tcMar>
          </w:tcPr>
          <w:p w14:paraId="734E894B" w14:textId="77777777" w:rsidR="00ED5327" w:rsidRDefault="00000000">
            <w:pPr>
              <w:spacing w:after="80" w:line="259" w:lineRule="auto"/>
            </w:pPr>
            <w:r>
              <w:rPr>
                <w:sz w:val="15"/>
              </w:rPr>
              <w:t>Neutral / giám sát</w:t>
            </w:r>
          </w:p>
        </w:tc>
        <w:tc>
          <w:tcPr>
            <w:tcW w:w="1814" w:type="dxa"/>
            <w:shd w:val="clear" w:color="auto" w:fill="FFFFFF"/>
            <w:tcMar>
              <w:top w:w="85" w:type="dxa"/>
              <w:left w:w="80" w:type="dxa"/>
              <w:bottom w:w="85" w:type="dxa"/>
              <w:right w:w="80" w:type="dxa"/>
            </w:tcMar>
          </w:tcPr>
          <w:p w14:paraId="26F5FFAE" w14:textId="77777777" w:rsidR="00ED5327" w:rsidRDefault="00000000">
            <w:pPr>
              <w:spacing w:after="80" w:line="259" w:lineRule="auto"/>
            </w:pPr>
            <w:r>
              <w:rPr>
                <w:sz w:val="15"/>
              </w:rPr>
              <w:t>Cần kiểm soát deliverability và secret</w:t>
            </w:r>
          </w:p>
        </w:tc>
      </w:tr>
      <w:tr w:rsidR="00ED5327" w14:paraId="58807A13" w14:textId="77777777">
        <w:trPr>
          <w:jc w:val="center"/>
        </w:trPr>
        <w:tc>
          <w:tcPr>
            <w:tcW w:w="2268" w:type="dxa"/>
            <w:shd w:val="clear" w:color="auto" w:fill="F3F5F7"/>
            <w:tcMar>
              <w:top w:w="85" w:type="dxa"/>
              <w:left w:w="80" w:type="dxa"/>
              <w:bottom w:w="85" w:type="dxa"/>
              <w:right w:w="80" w:type="dxa"/>
            </w:tcMar>
          </w:tcPr>
          <w:p w14:paraId="2F70D1F4" w14:textId="77777777" w:rsidR="00ED5327" w:rsidRDefault="00000000">
            <w:pPr>
              <w:spacing w:after="80" w:line="259" w:lineRule="auto"/>
            </w:pPr>
            <w:r>
              <w:rPr>
                <w:sz w:val="15"/>
              </w:rPr>
              <w:t>Data/hosting provider – MongoDB/hosting</w:t>
            </w:r>
          </w:p>
        </w:tc>
        <w:tc>
          <w:tcPr>
            <w:tcW w:w="2268" w:type="dxa"/>
            <w:shd w:val="clear" w:color="auto" w:fill="F3F5F7"/>
            <w:tcMar>
              <w:top w:w="85" w:type="dxa"/>
              <w:left w:w="80" w:type="dxa"/>
              <w:bottom w:w="85" w:type="dxa"/>
              <w:right w:w="80" w:type="dxa"/>
            </w:tcMar>
          </w:tcPr>
          <w:p w14:paraId="16335C21" w14:textId="77777777" w:rsidR="00ED5327" w:rsidRDefault="00000000">
            <w:pPr>
              <w:spacing w:after="80" w:line="259" w:lineRule="auto"/>
            </w:pPr>
            <w:r>
              <w:rPr>
                <w:sz w:val="15"/>
              </w:rPr>
              <w:t>Lưu trữ, vận hành, sao lưu</w:t>
            </w:r>
          </w:p>
        </w:tc>
        <w:tc>
          <w:tcPr>
            <w:tcW w:w="850" w:type="dxa"/>
            <w:shd w:val="clear" w:color="auto" w:fill="F3F5F7"/>
            <w:tcMar>
              <w:top w:w="85" w:type="dxa"/>
              <w:left w:w="80" w:type="dxa"/>
              <w:bottom w:w="85" w:type="dxa"/>
              <w:right w:w="80" w:type="dxa"/>
            </w:tcMar>
          </w:tcPr>
          <w:p w14:paraId="4B621356" w14:textId="77777777" w:rsidR="00ED5327" w:rsidRDefault="00000000">
            <w:pPr>
              <w:spacing w:after="80" w:line="259" w:lineRule="auto"/>
            </w:pPr>
            <w:r>
              <w:rPr>
                <w:sz w:val="15"/>
              </w:rPr>
              <w:t>Cao</w:t>
            </w:r>
          </w:p>
        </w:tc>
        <w:tc>
          <w:tcPr>
            <w:tcW w:w="907" w:type="dxa"/>
            <w:shd w:val="clear" w:color="auto" w:fill="F3F5F7"/>
            <w:tcMar>
              <w:top w:w="85" w:type="dxa"/>
              <w:left w:w="80" w:type="dxa"/>
              <w:bottom w:w="85" w:type="dxa"/>
              <w:right w:w="80" w:type="dxa"/>
            </w:tcMar>
          </w:tcPr>
          <w:p w14:paraId="0C8CB0AC" w14:textId="77777777" w:rsidR="00ED5327" w:rsidRDefault="00000000">
            <w:pPr>
              <w:spacing w:after="80" w:line="259" w:lineRule="auto"/>
            </w:pPr>
            <w:r>
              <w:rPr>
                <w:sz w:val="15"/>
              </w:rPr>
              <w:t>Thấp–TB</w:t>
            </w:r>
          </w:p>
        </w:tc>
        <w:tc>
          <w:tcPr>
            <w:tcW w:w="1701" w:type="dxa"/>
            <w:shd w:val="clear" w:color="auto" w:fill="F3F5F7"/>
            <w:tcMar>
              <w:top w:w="85" w:type="dxa"/>
              <w:left w:w="80" w:type="dxa"/>
              <w:bottom w:w="85" w:type="dxa"/>
              <w:right w:w="80" w:type="dxa"/>
            </w:tcMar>
          </w:tcPr>
          <w:p w14:paraId="0C627594" w14:textId="77777777" w:rsidR="00ED5327" w:rsidRDefault="00000000">
            <w:pPr>
              <w:spacing w:after="80" w:line="259" w:lineRule="auto"/>
            </w:pPr>
            <w:r>
              <w:rPr>
                <w:sz w:val="15"/>
              </w:rPr>
              <w:t>Neutral / giữ hài lòng</w:t>
            </w:r>
          </w:p>
        </w:tc>
        <w:tc>
          <w:tcPr>
            <w:tcW w:w="1814" w:type="dxa"/>
            <w:shd w:val="clear" w:color="auto" w:fill="F3F5F7"/>
            <w:tcMar>
              <w:top w:w="85" w:type="dxa"/>
              <w:left w:w="80" w:type="dxa"/>
              <w:bottom w:w="85" w:type="dxa"/>
              <w:right w:w="80" w:type="dxa"/>
            </w:tcMar>
          </w:tcPr>
          <w:p w14:paraId="38455FFF" w14:textId="77777777" w:rsidR="00ED5327" w:rsidRDefault="00000000">
            <w:pPr>
              <w:spacing w:after="80" w:line="259" w:lineRule="auto"/>
            </w:pPr>
            <w:r>
              <w:rPr>
                <w:sz w:val="15"/>
              </w:rPr>
              <w:t>Ảnh hưởng availability và bảo mật</w:t>
            </w:r>
          </w:p>
        </w:tc>
      </w:tr>
      <w:tr w:rsidR="00ED5327" w14:paraId="2B3FCF5B" w14:textId="77777777">
        <w:trPr>
          <w:jc w:val="center"/>
        </w:trPr>
        <w:tc>
          <w:tcPr>
            <w:tcW w:w="2268" w:type="dxa"/>
            <w:shd w:val="clear" w:color="auto" w:fill="FFFFFF"/>
            <w:tcMar>
              <w:top w:w="85" w:type="dxa"/>
              <w:left w:w="80" w:type="dxa"/>
              <w:bottom w:w="85" w:type="dxa"/>
              <w:right w:w="80" w:type="dxa"/>
            </w:tcMar>
          </w:tcPr>
          <w:p w14:paraId="53D80CD5" w14:textId="77777777" w:rsidR="00ED5327" w:rsidRDefault="00000000">
            <w:pPr>
              <w:spacing w:after="80" w:line="259" w:lineRule="auto"/>
            </w:pPr>
            <w:r>
              <w:rPr>
                <w:sz w:val="15"/>
              </w:rPr>
              <w:t>Ban giám khảo/giảng viên/cố vấn</w:t>
            </w:r>
          </w:p>
        </w:tc>
        <w:tc>
          <w:tcPr>
            <w:tcW w:w="2268" w:type="dxa"/>
            <w:shd w:val="clear" w:color="auto" w:fill="FFFFFF"/>
            <w:tcMar>
              <w:top w:w="85" w:type="dxa"/>
              <w:left w:w="80" w:type="dxa"/>
              <w:bottom w:w="85" w:type="dxa"/>
              <w:right w:w="80" w:type="dxa"/>
            </w:tcMar>
          </w:tcPr>
          <w:p w14:paraId="227130BB" w14:textId="77777777" w:rsidR="00ED5327" w:rsidRDefault="00000000">
            <w:pPr>
              <w:spacing w:after="80" w:line="259" w:lineRule="auto"/>
            </w:pPr>
            <w:r>
              <w:rPr>
                <w:sz w:val="15"/>
              </w:rPr>
              <w:t>Đánh giá, phản hồi, acceptance học thuật/hackathon</w:t>
            </w:r>
          </w:p>
        </w:tc>
        <w:tc>
          <w:tcPr>
            <w:tcW w:w="850" w:type="dxa"/>
            <w:shd w:val="clear" w:color="auto" w:fill="FFFFFF"/>
            <w:tcMar>
              <w:top w:w="85" w:type="dxa"/>
              <w:left w:w="80" w:type="dxa"/>
              <w:bottom w:w="85" w:type="dxa"/>
              <w:right w:w="80" w:type="dxa"/>
            </w:tcMar>
          </w:tcPr>
          <w:p w14:paraId="6B67383E" w14:textId="77777777" w:rsidR="00ED5327" w:rsidRDefault="00000000">
            <w:pPr>
              <w:spacing w:after="80" w:line="259" w:lineRule="auto"/>
            </w:pPr>
            <w:r>
              <w:rPr>
                <w:sz w:val="15"/>
              </w:rPr>
              <w:t>Cao</w:t>
            </w:r>
          </w:p>
        </w:tc>
        <w:tc>
          <w:tcPr>
            <w:tcW w:w="907" w:type="dxa"/>
            <w:shd w:val="clear" w:color="auto" w:fill="FFFFFF"/>
            <w:tcMar>
              <w:top w:w="85" w:type="dxa"/>
              <w:left w:w="80" w:type="dxa"/>
              <w:bottom w:w="85" w:type="dxa"/>
              <w:right w:w="80" w:type="dxa"/>
            </w:tcMar>
          </w:tcPr>
          <w:p w14:paraId="71E59935" w14:textId="77777777" w:rsidR="00ED5327" w:rsidRDefault="00000000">
            <w:pPr>
              <w:spacing w:after="80" w:line="259" w:lineRule="auto"/>
            </w:pPr>
            <w:r>
              <w:rPr>
                <w:sz w:val="15"/>
              </w:rPr>
              <w:t>Trung bình</w:t>
            </w:r>
          </w:p>
        </w:tc>
        <w:tc>
          <w:tcPr>
            <w:tcW w:w="1701" w:type="dxa"/>
            <w:shd w:val="clear" w:color="auto" w:fill="FFFFFF"/>
            <w:tcMar>
              <w:top w:w="85" w:type="dxa"/>
              <w:left w:w="80" w:type="dxa"/>
              <w:bottom w:w="85" w:type="dxa"/>
              <w:right w:w="80" w:type="dxa"/>
            </w:tcMar>
          </w:tcPr>
          <w:p w14:paraId="10337BAB" w14:textId="77777777" w:rsidR="00ED5327" w:rsidRDefault="00000000">
            <w:pPr>
              <w:spacing w:after="80" w:line="259" w:lineRule="auto"/>
            </w:pPr>
            <w:r>
              <w:rPr>
                <w:sz w:val="15"/>
              </w:rPr>
              <w:t>Supportive / cập nhật theo mốc</w:t>
            </w:r>
          </w:p>
        </w:tc>
        <w:tc>
          <w:tcPr>
            <w:tcW w:w="1814" w:type="dxa"/>
            <w:shd w:val="clear" w:color="auto" w:fill="FFFFFF"/>
            <w:tcMar>
              <w:top w:w="85" w:type="dxa"/>
              <w:left w:w="80" w:type="dxa"/>
              <w:bottom w:w="85" w:type="dxa"/>
              <w:right w:w="80" w:type="dxa"/>
            </w:tcMar>
          </w:tcPr>
          <w:p w14:paraId="221C1AE0" w14:textId="77777777" w:rsidR="00ED5327" w:rsidRDefault="00000000">
            <w:pPr>
              <w:spacing w:after="80" w:line="259" w:lineRule="auto"/>
            </w:pPr>
            <w:r>
              <w:rPr>
                <w:sz w:val="15"/>
              </w:rPr>
              <w:t>Tiêu chí chấm cần được xác nhận</w:t>
            </w:r>
          </w:p>
        </w:tc>
      </w:tr>
    </w:tbl>
    <w:p w14:paraId="4A029094" w14:textId="77777777" w:rsidR="00ED5327" w:rsidRDefault="00ED5327">
      <w:pPr>
        <w:spacing w:after="0"/>
      </w:pPr>
    </w:p>
    <w:p w14:paraId="5F715248" w14:textId="77777777" w:rsidR="00ED5327" w:rsidRDefault="00000000">
      <w:pPr>
        <w:pStyle w:val="Heading1"/>
      </w:pPr>
      <w:r>
        <w:t>4. Nhu cầu, trách nhiệm, quyền hạn và mức ảnh hưởng</w:t>
      </w:r>
    </w:p>
    <w:p w14:paraId="196E902A" w14:textId="77777777" w:rsidR="00ED5327" w:rsidRDefault="00000000">
      <w:pPr>
        <w:pStyle w:val="Heading2"/>
      </w:pPr>
      <w:r>
        <w:t>Sponsor</w:t>
      </w:r>
    </w:p>
    <w:tbl>
      <w:tblPr>
        <w:tblStyle w:val="TableGrid"/>
        <w:tblW w:w="0" w:type="auto"/>
        <w:tblLayout w:type="fixed"/>
        <w:tblLook w:val="04A0" w:firstRow="1" w:lastRow="0" w:firstColumn="1" w:lastColumn="0" w:noHBand="0" w:noVBand="1"/>
      </w:tblPr>
      <w:tblGrid>
        <w:gridCol w:w="2891"/>
        <w:gridCol w:w="6917"/>
      </w:tblGrid>
      <w:tr w:rsidR="00ED5327" w14:paraId="1860760B" w14:textId="77777777">
        <w:tc>
          <w:tcPr>
            <w:tcW w:w="2891" w:type="dxa"/>
            <w:shd w:val="clear" w:color="auto" w:fill="EAF0F6"/>
            <w:tcMar>
              <w:top w:w="100" w:type="dxa"/>
              <w:left w:w="110" w:type="dxa"/>
              <w:bottom w:w="100" w:type="dxa"/>
              <w:right w:w="110" w:type="dxa"/>
            </w:tcMar>
          </w:tcPr>
          <w:p w14:paraId="419D6656" w14:textId="77777777" w:rsidR="00ED5327" w:rsidRDefault="00000000">
            <w:pPr>
              <w:spacing w:after="80" w:line="259" w:lineRule="auto"/>
            </w:pPr>
            <w:r>
              <w:rPr>
                <w:b/>
                <w:color w:val="17324D"/>
                <w:sz w:val="19"/>
              </w:rPr>
              <w:t>Nhu cầu/kỳ vọng</w:t>
            </w:r>
          </w:p>
        </w:tc>
        <w:tc>
          <w:tcPr>
            <w:tcW w:w="6917" w:type="dxa"/>
            <w:shd w:val="clear" w:color="auto" w:fill="FFFFFF"/>
            <w:tcMar>
              <w:top w:w="100" w:type="dxa"/>
              <w:left w:w="110" w:type="dxa"/>
              <w:bottom w:w="100" w:type="dxa"/>
              <w:right w:w="110" w:type="dxa"/>
            </w:tcMar>
          </w:tcPr>
          <w:p w14:paraId="4E6BCB3B" w14:textId="77777777" w:rsidR="00ED5327" w:rsidRDefault="00000000">
            <w:pPr>
              <w:spacing w:after="80" w:line="259" w:lineRule="auto"/>
            </w:pPr>
            <w:r>
              <w:rPr>
                <w:sz w:val="19"/>
              </w:rPr>
              <w:t>Nhìn thấy giá trị, tiến độ, rủi ro, mức dùng CLOVA và bằng chứng nghiệm thu.</w:t>
            </w:r>
          </w:p>
        </w:tc>
      </w:tr>
      <w:tr w:rsidR="00ED5327" w14:paraId="776C3C94" w14:textId="77777777">
        <w:tc>
          <w:tcPr>
            <w:tcW w:w="2891" w:type="dxa"/>
            <w:shd w:val="clear" w:color="auto" w:fill="EAF0F6"/>
            <w:tcMar>
              <w:top w:w="100" w:type="dxa"/>
              <w:left w:w="110" w:type="dxa"/>
              <w:bottom w:w="100" w:type="dxa"/>
              <w:right w:w="110" w:type="dxa"/>
            </w:tcMar>
          </w:tcPr>
          <w:p w14:paraId="479D5525" w14:textId="77777777" w:rsidR="00ED5327" w:rsidRDefault="00000000">
            <w:pPr>
              <w:spacing w:after="80" w:line="259" w:lineRule="auto"/>
            </w:pPr>
            <w:r>
              <w:rPr>
                <w:b/>
                <w:color w:val="17324D"/>
                <w:sz w:val="19"/>
              </w:rPr>
              <w:t>Trách nhiệm</w:t>
            </w:r>
          </w:p>
        </w:tc>
        <w:tc>
          <w:tcPr>
            <w:tcW w:w="6917" w:type="dxa"/>
            <w:shd w:val="clear" w:color="auto" w:fill="F3F5F7"/>
            <w:tcMar>
              <w:top w:w="100" w:type="dxa"/>
              <w:left w:w="110" w:type="dxa"/>
              <w:bottom w:w="100" w:type="dxa"/>
              <w:right w:w="110" w:type="dxa"/>
            </w:tcMar>
          </w:tcPr>
          <w:p w14:paraId="79D83B6A" w14:textId="77777777" w:rsidR="00ED5327" w:rsidRDefault="00000000">
            <w:pPr>
              <w:spacing w:after="80" w:line="259" w:lineRule="auto"/>
            </w:pPr>
            <w:r>
              <w:rPr>
                <w:sz w:val="19"/>
              </w:rPr>
              <w:t>Chỉ định PM/PO; phê duyệt charter/baseline; bảo trợ nguồn lực; xử lý escalation; quyết định go/no-go.</w:t>
            </w:r>
          </w:p>
        </w:tc>
      </w:tr>
      <w:tr w:rsidR="00ED5327" w14:paraId="785BF4BC" w14:textId="77777777">
        <w:tc>
          <w:tcPr>
            <w:tcW w:w="2891" w:type="dxa"/>
            <w:shd w:val="clear" w:color="auto" w:fill="EAF0F6"/>
            <w:tcMar>
              <w:top w:w="100" w:type="dxa"/>
              <w:left w:w="110" w:type="dxa"/>
              <w:bottom w:w="100" w:type="dxa"/>
              <w:right w:w="110" w:type="dxa"/>
            </w:tcMar>
          </w:tcPr>
          <w:p w14:paraId="0E5CE956" w14:textId="77777777" w:rsidR="00ED5327" w:rsidRDefault="00000000">
            <w:pPr>
              <w:spacing w:after="80" w:line="259" w:lineRule="auto"/>
            </w:pPr>
            <w:r>
              <w:rPr>
                <w:b/>
                <w:color w:val="17324D"/>
                <w:sz w:val="19"/>
              </w:rPr>
              <w:t>Quyền hạn &amp; ảnh hưởng</w:t>
            </w:r>
          </w:p>
        </w:tc>
        <w:tc>
          <w:tcPr>
            <w:tcW w:w="6917" w:type="dxa"/>
            <w:shd w:val="clear" w:color="auto" w:fill="FFFFFF"/>
            <w:tcMar>
              <w:top w:w="100" w:type="dxa"/>
              <w:left w:w="110" w:type="dxa"/>
              <w:bottom w:w="100" w:type="dxa"/>
              <w:right w:w="110" w:type="dxa"/>
            </w:tcMar>
          </w:tcPr>
          <w:p w14:paraId="1D704D8E" w14:textId="77777777" w:rsidR="00ED5327" w:rsidRDefault="00000000">
            <w:pPr>
              <w:spacing w:after="80" w:line="259" w:lineRule="auto"/>
            </w:pPr>
            <w:r>
              <w:rPr>
                <w:sz w:val="19"/>
              </w:rPr>
              <w:t>Phê duyệt cuối cùng; ảnh hưởng rất cao.</w:t>
            </w:r>
          </w:p>
        </w:tc>
      </w:tr>
    </w:tbl>
    <w:p w14:paraId="7AC8BA51" w14:textId="77777777" w:rsidR="00ED5327" w:rsidRDefault="00ED5327">
      <w:pPr>
        <w:spacing w:after="0"/>
      </w:pPr>
    </w:p>
    <w:p w14:paraId="01A0B688" w14:textId="77777777" w:rsidR="00ED5327" w:rsidRDefault="00000000">
      <w:pPr>
        <w:pStyle w:val="Heading2"/>
      </w:pPr>
      <w:r>
        <w:t>Project Manager / Product Owner</w:t>
      </w:r>
    </w:p>
    <w:tbl>
      <w:tblPr>
        <w:tblStyle w:val="TableGrid"/>
        <w:tblW w:w="0" w:type="auto"/>
        <w:tblLayout w:type="fixed"/>
        <w:tblLook w:val="04A0" w:firstRow="1" w:lastRow="0" w:firstColumn="1" w:lastColumn="0" w:noHBand="0" w:noVBand="1"/>
      </w:tblPr>
      <w:tblGrid>
        <w:gridCol w:w="2891"/>
        <w:gridCol w:w="6917"/>
      </w:tblGrid>
      <w:tr w:rsidR="00ED5327" w14:paraId="41C3C792" w14:textId="77777777">
        <w:tc>
          <w:tcPr>
            <w:tcW w:w="2891" w:type="dxa"/>
            <w:shd w:val="clear" w:color="auto" w:fill="EAF0F6"/>
            <w:tcMar>
              <w:top w:w="100" w:type="dxa"/>
              <w:left w:w="110" w:type="dxa"/>
              <w:bottom w:w="100" w:type="dxa"/>
              <w:right w:w="110" w:type="dxa"/>
            </w:tcMar>
          </w:tcPr>
          <w:p w14:paraId="0D8731B0" w14:textId="77777777" w:rsidR="00ED5327" w:rsidRDefault="00000000">
            <w:pPr>
              <w:spacing w:after="80" w:line="259" w:lineRule="auto"/>
            </w:pPr>
            <w:r>
              <w:rPr>
                <w:b/>
                <w:color w:val="17324D"/>
                <w:sz w:val="19"/>
              </w:rPr>
              <w:t>Nhu cầu/kỳ vọng</w:t>
            </w:r>
          </w:p>
        </w:tc>
        <w:tc>
          <w:tcPr>
            <w:tcW w:w="6917" w:type="dxa"/>
            <w:shd w:val="clear" w:color="auto" w:fill="FFFFFF"/>
            <w:tcMar>
              <w:top w:w="100" w:type="dxa"/>
              <w:left w:w="110" w:type="dxa"/>
              <w:bottom w:w="100" w:type="dxa"/>
              <w:right w:w="110" w:type="dxa"/>
            </w:tcMar>
          </w:tcPr>
          <w:p w14:paraId="1689DBD9" w14:textId="77777777" w:rsidR="00ED5327" w:rsidRDefault="00000000">
            <w:pPr>
              <w:spacing w:after="80" w:line="259" w:lineRule="auto"/>
            </w:pPr>
            <w:r>
              <w:rPr>
                <w:sz w:val="19"/>
              </w:rPr>
              <w:t>Mục tiêu rõ, backlog ưu tiên, nguồn lực cam kết và quyền quyết định trong ngưỡng.</w:t>
            </w:r>
          </w:p>
        </w:tc>
      </w:tr>
      <w:tr w:rsidR="00ED5327" w14:paraId="585C80EB" w14:textId="77777777">
        <w:tc>
          <w:tcPr>
            <w:tcW w:w="2891" w:type="dxa"/>
            <w:shd w:val="clear" w:color="auto" w:fill="EAF0F6"/>
            <w:tcMar>
              <w:top w:w="100" w:type="dxa"/>
              <w:left w:w="110" w:type="dxa"/>
              <w:bottom w:w="100" w:type="dxa"/>
              <w:right w:w="110" w:type="dxa"/>
            </w:tcMar>
          </w:tcPr>
          <w:p w14:paraId="0ECC02EC" w14:textId="77777777" w:rsidR="00ED5327" w:rsidRDefault="00000000">
            <w:pPr>
              <w:spacing w:after="80" w:line="259" w:lineRule="auto"/>
            </w:pPr>
            <w:r>
              <w:rPr>
                <w:b/>
                <w:color w:val="17324D"/>
                <w:sz w:val="19"/>
              </w:rPr>
              <w:t>Trách nhiệm</w:t>
            </w:r>
          </w:p>
        </w:tc>
        <w:tc>
          <w:tcPr>
            <w:tcW w:w="6917" w:type="dxa"/>
            <w:shd w:val="clear" w:color="auto" w:fill="F3F5F7"/>
            <w:tcMar>
              <w:top w:w="100" w:type="dxa"/>
              <w:left w:w="110" w:type="dxa"/>
              <w:bottom w:w="100" w:type="dxa"/>
              <w:right w:w="110" w:type="dxa"/>
            </w:tcMar>
          </w:tcPr>
          <w:p w14:paraId="4398CF7B" w14:textId="77777777" w:rsidR="00ED5327" w:rsidRDefault="00000000">
            <w:pPr>
              <w:spacing w:after="80" w:line="259" w:lineRule="auto"/>
            </w:pPr>
            <w:r>
              <w:rPr>
                <w:sz w:val="19"/>
              </w:rPr>
              <w:t>Quản lý scope–time–quality–risk; điều phối stakeholder; duy trì RAID/change log; báo cáo sponsor; tổ chức UAT.</w:t>
            </w:r>
          </w:p>
        </w:tc>
      </w:tr>
      <w:tr w:rsidR="00ED5327" w14:paraId="5564E3E4" w14:textId="77777777">
        <w:tc>
          <w:tcPr>
            <w:tcW w:w="2891" w:type="dxa"/>
            <w:shd w:val="clear" w:color="auto" w:fill="EAF0F6"/>
            <w:tcMar>
              <w:top w:w="100" w:type="dxa"/>
              <w:left w:w="110" w:type="dxa"/>
              <w:bottom w:w="100" w:type="dxa"/>
              <w:right w:w="110" w:type="dxa"/>
            </w:tcMar>
          </w:tcPr>
          <w:p w14:paraId="6FCA8C0A" w14:textId="77777777" w:rsidR="00ED5327" w:rsidRDefault="00000000">
            <w:pPr>
              <w:spacing w:after="80" w:line="259" w:lineRule="auto"/>
            </w:pPr>
            <w:r>
              <w:rPr>
                <w:b/>
                <w:color w:val="17324D"/>
                <w:sz w:val="19"/>
              </w:rPr>
              <w:t>Quyền hạn &amp; ảnh hưởng</w:t>
            </w:r>
          </w:p>
        </w:tc>
        <w:tc>
          <w:tcPr>
            <w:tcW w:w="6917" w:type="dxa"/>
            <w:shd w:val="clear" w:color="auto" w:fill="FFFFFF"/>
            <w:tcMar>
              <w:top w:w="100" w:type="dxa"/>
              <w:left w:w="110" w:type="dxa"/>
              <w:bottom w:w="100" w:type="dxa"/>
              <w:right w:w="110" w:type="dxa"/>
            </w:tcMar>
          </w:tcPr>
          <w:p w14:paraId="486B3F36" w14:textId="77777777" w:rsidR="00ED5327" w:rsidRDefault="00000000">
            <w:pPr>
              <w:spacing w:after="80" w:line="259" w:lineRule="auto"/>
            </w:pPr>
            <w:r>
              <w:rPr>
                <w:sz w:val="19"/>
              </w:rPr>
              <w:t>Quyết định vận hành trong baseline; ảnh hưởng cao.</w:t>
            </w:r>
          </w:p>
        </w:tc>
      </w:tr>
    </w:tbl>
    <w:p w14:paraId="1A87838A" w14:textId="77777777" w:rsidR="00ED5327" w:rsidRDefault="00ED5327">
      <w:pPr>
        <w:spacing w:after="0"/>
      </w:pPr>
    </w:p>
    <w:p w14:paraId="5BCDF336" w14:textId="77777777" w:rsidR="00ED5327" w:rsidRDefault="00000000">
      <w:pPr>
        <w:pStyle w:val="Heading2"/>
      </w:pPr>
      <w:r>
        <w:t>Development team</w:t>
      </w:r>
    </w:p>
    <w:tbl>
      <w:tblPr>
        <w:tblStyle w:val="TableGrid"/>
        <w:tblW w:w="0" w:type="auto"/>
        <w:tblLayout w:type="fixed"/>
        <w:tblLook w:val="04A0" w:firstRow="1" w:lastRow="0" w:firstColumn="1" w:lastColumn="0" w:noHBand="0" w:noVBand="1"/>
      </w:tblPr>
      <w:tblGrid>
        <w:gridCol w:w="2891"/>
        <w:gridCol w:w="6917"/>
      </w:tblGrid>
      <w:tr w:rsidR="00ED5327" w14:paraId="568A680C" w14:textId="77777777">
        <w:tc>
          <w:tcPr>
            <w:tcW w:w="2891" w:type="dxa"/>
            <w:shd w:val="clear" w:color="auto" w:fill="EAF0F6"/>
            <w:tcMar>
              <w:top w:w="100" w:type="dxa"/>
              <w:left w:w="110" w:type="dxa"/>
              <w:bottom w:w="100" w:type="dxa"/>
              <w:right w:w="110" w:type="dxa"/>
            </w:tcMar>
          </w:tcPr>
          <w:p w14:paraId="06F853A9" w14:textId="77777777" w:rsidR="00ED5327" w:rsidRDefault="00000000">
            <w:pPr>
              <w:spacing w:after="80" w:line="259" w:lineRule="auto"/>
            </w:pPr>
            <w:r>
              <w:rPr>
                <w:b/>
                <w:color w:val="17324D"/>
                <w:sz w:val="19"/>
              </w:rPr>
              <w:t>Nhu cầu/kỳ vọng</w:t>
            </w:r>
          </w:p>
        </w:tc>
        <w:tc>
          <w:tcPr>
            <w:tcW w:w="6917" w:type="dxa"/>
            <w:shd w:val="clear" w:color="auto" w:fill="FFFFFF"/>
            <w:tcMar>
              <w:top w:w="100" w:type="dxa"/>
              <w:left w:w="110" w:type="dxa"/>
              <w:bottom w:w="100" w:type="dxa"/>
              <w:right w:w="110" w:type="dxa"/>
            </w:tcMar>
          </w:tcPr>
          <w:p w14:paraId="7FAE233A" w14:textId="77777777" w:rsidR="00ED5327" w:rsidRDefault="00000000">
            <w:pPr>
              <w:spacing w:after="80" w:line="259" w:lineRule="auto"/>
            </w:pPr>
            <w:r>
              <w:rPr>
                <w:sz w:val="19"/>
              </w:rPr>
              <w:t>Yêu cầu/testable acceptance rõ; môi trường và API key; phản hồi nhanh; tiêu chuẩn kỹ thuật thống nhất.</w:t>
            </w:r>
          </w:p>
        </w:tc>
      </w:tr>
      <w:tr w:rsidR="00ED5327" w14:paraId="5825045C" w14:textId="77777777">
        <w:tc>
          <w:tcPr>
            <w:tcW w:w="2891" w:type="dxa"/>
            <w:shd w:val="clear" w:color="auto" w:fill="EAF0F6"/>
            <w:tcMar>
              <w:top w:w="100" w:type="dxa"/>
              <w:left w:w="110" w:type="dxa"/>
              <w:bottom w:w="100" w:type="dxa"/>
              <w:right w:w="110" w:type="dxa"/>
            </w:tcMar>
          </w:tcPr>
          <w:p w14:paraId="16C6777E" w14:textId="77777777" w:rsidR="00ED5327" w:rsidRDefault="00000000">
            <w:pPr>
              <w:spacing w:after="80" w:line="259" w:lineRule="auto"/>
            </w:pPr>
            <w:r>
              <w:rPr>
                <w:b/>
                <w:color w:val="17324D"/>
                <w:sz w:val="19"/>
              </w:rPr>
              <w:t>Trách nhiệm</w:t>
            </w:r>
          </w:p>
        </w:tc>
        <w:tc>
          <w:tcPr>
            <w:tcW w:w="6917" w:type="dxa"/>
            <w:shd w:val="clear" w:color="auto" w:fill="F3F5F7"/>
            <w:tcMar>
              <w:top w:w="100" w:type="dxa"/>
              <w:left w:w="110" w:type="dxa"/>
              <w:bottom w:w="100" w:type="dxa"/>
              <w:right w:w="110" w:type="dxa"/>
            </w:tcMar>
          </w:tcPr>
          <w:p w14:paraId="56E2DC29" w14:textId="77777777" w:rsidR="00ED5327" w:rsidRDefault="00000000">
            <w:pPr>
              <w:spacing w:after="80" w:line="259" w:lineRule="auto"/>
            </w:pPr>
            <w:r>
              <w:rPr>
                <w:sz w:val="19"/>
              </w:rPr>
              <w:t>Thiết kế, xây dựng, review, test, sửa lỗi, bảo mật secret, tài liệu hóa, triển khai và hỗ trợ demo.</w:t>
            </w:r>
          </w:p>
        </w:tc>
      </w:tr>
      <w:tr w:rsidR="00ED5327" w14:paraId="172FD69F" w14:textId="77777777">
        <w:tc>
          <w:tcPr>
            <w:tcW w:w="2891" w:type="dxa"/>
            <w:shd w:val="clear" w:color="auto" w:fill="EAF0F6"/>
            <w:tcMar>
              <w:top w:w="100" w:type="dxa"/>
              <w:left w:w="110" w:type="dxa"/>
              <w:bottom w:w="100" w:type="dxa"/>
              <w:right w:w="110" w:type="dxa"/>
            </w:tcMar>
          </w:tcPr>
          <w:p w14:paraId="1F2513BE" w14:textId="77777777" w:rsidR="00ED5327" w:rsidRDefault="00000000">
            <w:pPr>
              <w:spacing w:after="80" w:line="259" w:lineRule="auto"/>
            </w:pPr>
            <w:r>
              <w:rPr>
                <w:b/>
                <w:color w:val="17324D"/>
                <w:sz w:val="19"/>
              </w:rPr>
              <w:t>Quyền hạn &amp; ảnh hưởng</w:t>
            </w:r>
          </w:p>
        </w:tc>
        <w:tc>
          <w:tcPr>
            <w:tcW w:w="6917" w:type="dxa"/>
            <w:shd w:val="clear" w:color="auto" w:fill="FFFFFF"/>
            <w:tcMar>
              <w:top w:w="100" w:type="dxa"/>
              <w:left w:w="110" w:type="dxa"/>
              <w:bottom w:w="100" w:type="dxa"/>
              <w:right w:w="110" w:type="dxa"/>
            </w:tcMar>
          </w:tcPr>
          <w:p w14:paraId="6C731D16" w14:textId="77777777" w:rsidR="00ED5327" w:rsidRDefault="00000000">
            <w:pPr>
              <w:spacing w:after="80" w:line="259" w:lineRule="auto"/>
            </w:pPr>
            <w:r>
              <w:rPr>
                <w:sz w:val="19"/>
              </w:rPr>
              <w:t>Quyết định kỹ thuật đã ủy quyền; ảnh hưởng cao đến chất lượng/tiến độ.</w:t>
            </w:r>
          </w:p>
        </w:tc>
      </w:tr>
    </w:tbl>
    <w:p w14:paraId="21494E88" w14:textId="77777777" w:rsidR="00ED5327" w:rsidRDefault="00ED5327">
      <w:pPr>
        <w:spacing w:after="0"/>
      </w:pPr>
    </w:p>
    <w:p w14:paraId="145676CC" w14:textId="77777777" w:rsidR="00ED5327" w:rsidRDefault="00000000">
      <w:pPr>
        <w:pStyle w:val="Heading2"/>
      </w:pPr>
      <w:r>
        <w:t>End users</w:t>
      </w:r>
    </w:p>
    <w:tbl>
      <w:tblPr>
        <w:tblStyle w:val="TableGrid"/>
        <w:tblW w:w="0" w:type="auto"/>
        <w:tblLayout w:type="fixed"/>
        <w:tblLook w:val="04A0" w:firstRow="1" w:lastRow="0" w:firstColumn="1" w:lastColumn="0" w:noHBand="0" w:noVBand="1"/>
      </w:tblPr>
      <w:tblGrid>
        <w:gridCol w:w="2891"/>
        <w:gridCol w:w="6917"/>
      </w:tblGrid>
      <w:tr w:rsidR="00ED5327" w14:paraId="7C09B240" w14:textId="77777777">
        <w:tc>
          <w:tcPr>
            <w:tcW w:w="2891" w:type="dxa"/>
            <w:shd w:val="clear" w:color="auto" w:fill="EAF0F6"/>
            <w:tcMar>
              <w:top w:w="100" w:type="dxa"/>
              <w:left w:w="110" w:type="dxa"/>
              <w:bottom w:w="100" w:type="dxa"/>
              <w:right w:w="110" w:type="dxa"/>
            </w:tcMar>
          </w:tcPr>
          <w:p w14:paraId="54183D36" w14:textId="77777777" w:rsidR="00ED5327" w:rsidRDefault="00000000">
            <w:pPr>
              <w:spacing w:after="80" w:line="259" w:lineRule="auto"/>
            </w:pPr>
            <w:r>
              <w:rPr>
                <w:b/>
                <w:color w:val="17324D"/>
                <w:sz w:val="19"/>
              </w:rPr>
              <w:t>Nhu cầu/kỳ vọng</w:t>
            </w:r>
          </w:p>
        </w:tc>
        <w:tc>
          <w:tcPr>
            <w:tcW w:w="6917" w:type="dxa"/>
            <w:shd w:val="clear" w:color="auto" w:fill="FFFFFF"/>
            <w:tcMar>
              <w:top w:w="100" w:type="dxa"/>
              <w:left w:w="110" w:type="dxa"/>
              <w:bottom w:w="100" w:type="dxa"/>
              <w:right w:w="110" w:type="dxa"/>
            </w:tcMar>
          </w:tcPr>
          <w:p w14:paraId="40F116EF" w14:textId="77777777" w:rsidR="00ED5327" w:rsidRDefault="00000000">
            <w:pPr>
              <w:spacing w:after="80" w:line="259" w:lineRule="auto"/>
            </w:pPr>
            <w:r>
              <w:rPr>
                <w:sz w:val="19"/>
              </w:rPr>
              <w:t>Thao tác nhanh bằng tiếng Việt; chia tiền đúng; lịch sử minh bạch; sửa kết quả OCR; bảo vệ dữ liệu; thanh toán dễ.</w:t>
            </w:r>
          </w:p>
        </w:tc>
      </w:tr>
      <w:tr w:rsidR="00ED5327" w14:paraId="706E309D" w14:textId="77777777">
        <w:tc>
          <w:tcPr>
            <w:tcW w:w="2891" w:type="dxa"/>
            <w:shd w:val="clear" w:color="auto" w:fill="EAF0F6"/>
            <w:tcMar>
              <w:top w:w="100" w:type="dxa"/>
              <w:left w:w="110" w:type="dxa"/>
              <w:bottom w:w="100" w:type="dxa"/>
              <w:right w:w="110" w:type="dxa"/>
            </w:tcMar>
          </w:tcPr>
          <w:p w14:paraId="1B0842E1" w14:textId="77777777" w:rsidR="00ED5327" w:rsidRDefault="00000000">
            <w:pPr>
              <w:spacing w:after="80" w:line="259" w:lineRule="auto"/>
            </w:pPr>
            <w:r>
              <w:rPr>
                <w:b/>
                <w:color w:val="17324D"/>
                <w:sz w:val="19"/>
              </w:rPr>
              <w:t>Trách nhiệm</w:t>
            </w:r>
          </w:p>
        </w:tc>
        <w:tc>
          <w:tcPr>
            <w:tcW w:w="6917" w:type="dxa"/>
            <w:shd w:val="clear" w:color="auto" w:fill="F3F5F7"/>
            <w:tcMar>
              <w:top w:w="100" w:type="dxa"/>
              <w:left w:w="110" w:type="dxa"/>
              <w:bottom w:w="100" w:type="dxa"/>
              <w:right w:w="110" w:type="dxa"/>
            </w:tcMar>
          </w:tcPr>
          <w:p w14:paraId="26FA6E82" w14:textId="77777777" w:rsidR="00ED5327" w:rsidRDefault="00000000">
            <w:pPr>
              <w:spacing w:after="80" w:line="259" w:lineRule="auto"/>
            </w:pPr>
            <w:r>
              <w:rPr>
                <w:sz w:val="19"/>
              </w:rPr>
              <w:t>Cung cấp phản hồi; tham gia nghiên cứu/UAT; nhập thông tin ngân hàng chính xác; xác nhận giao dịch trung thực.</w:t>
            </w:r>
          </w:p>
        </w:tc>
      </w:tr>
      <w:tr w:rsidR="00ED5327" w14:paraId="51C5433A" w14:textId="77777777">
        <w:tc>
          <w:tcPr>
            <w:tcW w:w="2891" w:type="dxa"/>
            <w:shd w:val="clear" w:color="auto" w:fill="EAF0F6"/>
            <w:tcMar>
              <w:top w:w="100" w:type="dxa"/>
              <w:left w:w="110" w:type="dxa"/>
              <w:bottom w:w="100" w:type="dxa"/>
              <w:right w:w="110" w:type="dxa"/>
            </w:tcMar>
          </w:tcPr>
          <w:p w14:paraId="4E4BEA80" w14:textId="77777777" w:rsidR="00ED5327" w:rsidRDefault="00000000">
            <w:pPr>
              <w:spacing w:after="80" w:line="259" w:lineRule="auto"/>
            </w:pPr>
            <w:r>
              <w:rPr>
                <w:b/>
                <w:color w:val="17324D"/>
                <w:sz w:val="19"/>
              </w:rPr>
              <w:lastRenderedPageBreak/>
              <w:t>Quyền hạn &amp; ảnh hưởng</w:t>
            </w:r>
          </w:p>
        </w:tc>
        <w:tc>
          <w:tcPr>
            <w:tcW w:w="6917" w:type="dxa"/>
            <w:shd w:val="clear" w:color="auto" w:fill="FFFFFF"/>
            <w:tcMar>
              <w:top w:w="100" w:type="dxa"/>
              <w:left w:w="110" w:type="dxa"/>
              <w:bottom w:w="100" w:type="dxa"/>
              <w:right w:w="110" w:type="dxa"/>
            </w:tcMar>
          </w:tcPr>
          <w:p w14:paraId="517006E4" w14:textId="77777777" w:rsidR="00ED5327" w:rsidRDefault="00000000">
            <w:pPr>
              <w:spacing w:after="80" w:line="259" w:lineRule="auto"/>
            </w:pPr>
            <w:r>
              <w:rPr>
                <w:sz w:val="19"/>
              </w:rPr>
              <w:t>Quyền quyết định trực tiếp thấp–TB nhưng ảnh hưởng rất cao đến product fit và acceptance.</w:t>
            </w:r>
          </w:p>
        </w:tc>
      </w:tr>
    </w:tbl>
    <w:p w14:paraId="17B0DF37" w14:textId="77777777" w:rsidR="00ED5327" w:rsidRDefault="00ED5327">
      <w:pPr>
        <w:spacing w:after="0"/>
      </w:pPr>
    </w:p>
    <w:p w14:paraId="776FFDF8" w14:textId="77777777" w:rsidR="00ED5327" w:rsidRDefault="00000000">
      <w:pPr>
        <w:pStyle w:val="Heading2"/>
      </w:pPr>
      <w:r>
        <w:t>CLOVA/ClovaX provider</w:t>
      </w:r>
    </w:p>
    <w:tbl>
      <w:tblPr>
        <w:tblStyle w:val="TableGrid"/>
        <w:tblW w:w="0" w:type="auto"/>
        <w:tblLayout w:type="fixed"/>
        <w:tblLook w:val="04A0" w:firstRow="1" w:lastRow="0" w:firstColumn="1" w:lastColumn="0" w:noHBand="0" w:noVBand="1"/>
      </w:tblPr>
      <w:tblGrid>
        <w:gridCol w:w="2891"/>
        <w:gridCol w:w="6917"/>
      </w:tblGrid>
      <w:tr w:rsidR="00ED5327" w14:paraId="3DA61382" w14:textId="77777777">
        <w:tc>
          <w:tcPr>
            <w:tcW w:w="2891" w:type="dxa"/>
            <w:shd w:val="clear" w:color="auto" w:fill="EAF0F6"/>
            <w:tcMar>
              <w:top w:w="100" w:type="dxa"/>
              <w:left w:w="110" w:type="dxa"/>
              <w:bottom w:w="100" w:type="dxa"/>
              <w:right w:w="110" w:type="dxa"/>
            </w:tcMar>
          </w:tcPr>
          <w:p w14:paraId="1E6F0DC1" w14:textId="77777777" w:rsidR="00ED5327" w:rsidRDefault="00000000">
            <w:pPr>
              <w:spacing w:after="80" w:line="259" w:lineRule="auto"/>
            </w:pPr>
            <w:r>
              <w:rPr>
                <w:b/>
                <w:color w:val="17324D"/>
                <w:sz w:val="19"/>
              </w:rPr>
              <w:t>Nhu cầu/kỳ vọng</w:t>
            </w:r>
          </w:p>
        </w:tc>
        <w:tc>
          <w:tcPr>
            <w:tcW w:w="6917" w:type="dxa"/>
            <w:shd w:val="clear" w:color="auto" w:fill="FFFFFF"/>
            <w:tcMar>
              <w:top w:w="100" w:type="dxa"/>
              <w:left w:w="110" w:type="dxa"/>
              <w:bottom w:w="100" w:type="dxa"/>
              <w:right w:w="110" w:type="dxa"/>
            </w:tcMar>
          </w:tcPr>
          <w:p w14:paraId="256F65EE" w14:textId="77777777" w:rsidR="00ED5327" w:rsidRDefault="00000000">
            <w:pPr>
              <w:spacing w:after="80" w:line="259" w:lineRule="auto"/>
            </w:pPr>
            <w:r>
              <w:rPr>
                <w:sz w:val="19"/>
              </w:rPr>
              <w:t>Request đúng chuẩn; dùng API/key/quota và nội dung theo điều khoản; xử lý sự cố qua kênh hỗ trợ.</w:t>
            </w:r>
          </w:p>
        </w:tc>
      </w:tr>
      <w:tr w:rsidR="00ED5327" w14:paraId="1F1622A9" w14:textId="77777777">
        <w:tc>
          <w:tcPr>
            <w:tcW w:w="2891" w:type="dxa"/>
            <w:shd w:val="clear" w:color="auto" w:fill="EAF0F6"/>
            <w:tcMar>
              <w:top w:w="100" w:type="dxa"/>
              <w:left w:w="110" w:type="dxa"/>
              <w:bottom w:w="100" w:type="dxa"/>
              <w:right w:w="110" w:type="dxa"/>
            </w:tcMar>
          </w:tcPr>
          <w:p w14:paraId="274736F9" w14:textId="77777777" w:rsidR="00ED5327" w:rsidRDefault="00000000">
            <w:pPr>
              <w:spacing w:after="80" w:line="259" w:lineRule="auto"/>
            </w:pPr>
            <w:r>
              <w:rPr>
                <w:b/>
                <w:color w:val="17324D"/>
                <w:sz w:val="19"/>
              </w:rPr>
              <w:t>Trách nhiệm</w:t>
            </w:r>
          </w:p>
        </w:tc>
        <w:tc>
          <w:tcPr>
            <w:tcW w:w="6917" w:type="dxa"/>
            <w:shd w:val="clear" w:color="auto" w:fill="F3F5F7"/>
            <w:tcMar>
              <w:top w:w="100" w:type="dxa"/>
              <w:left w:w="110" w:type="dxa"/>
              <w:bottom w:w="100" w:type="dxa"/>
              <w:right w:w="110" w:type="dxa"/>
            </w:tcMar>
          </w:tcPr>
          <w:p w14:paraId="7214B2A4" w14:textId="77777777" w:rsidR="00ED5327" w:rsidRDefault="00000000">
            <w:pPr>
              <w:spacing w:after="80" w:line="259" w:lineRule="auto"/>
            </w:pPr>
            <w:r>
              <w:rPr>
                <w:sz w:val="19"/>
              </w:rPr>
              <w:t>Cung cấp API/model/tài liệu; thông báo thay đổi/gián đoạn; duy trì bảo mật và SLA theo thỏa thuận.</w:t>
            </w:r>
          </w:p>
        </w:tc>
      </w:tr>
      <w:tr w:rsidR="00ED5327" w14:paraId="6215B0FE" w14:textId="77777777">
        <w:tc>
          <w:tcPr>
            <w:tcW w:w="2891" w:type="dxa"/>
            <w:shd w:val="clear" w:color="auto" w:fill="EAF0F6"/>
            <w:tcMar>
              <w:top w:w="100" w:type="dxa"/>
              <w:left w:w="110" w:type="dxa"/>
              <w:bottom w:w="100" w:type="dxa"/>
              <w:right w:w="110" w:type="dxa"/>
            </w:tcMar>
          </w:tcPr>
          <w:p w14:paraId="2F3C6238" w14:textId="77777777" w:rsidR="00ED5327" w:rsidRDefault="00000000">
            <w:pPr>
              <w:spacing w:after="80" w:line="259" w:lineRule="auto"/>
            </w:pPr>
            <w:r>
              <w:rPr>
                <w:b/>
                <w:color w:val="17324D"/>
                <w:sz w:val="19"/>
              </w:rPr>
              <w:t>Quyền hạn &amp; ảnh hưởng</w:t>
            </w:r>
          </w:p>
        </w:tc>
        <w:tc>
          <w:tcPr>
            <w:tcW w:w="6917" w:type="dxa"/>
            <w:shd w:val="clear" w:color="auto" w:fill="FFFFFF"/>
            <w:tcMar>
              <w:top w:w="100" w:type="dxa"/>
              <w:left w:w="110" w:type="dxa"/>
              <w:bottom w:w="100" w:type="dxa"/>
              <w:right w:w="110" w:type="dxa"/>
            </w:tcMar>
          </w:tcPr>
          <w:p w14:paraId="3A90DA5B" w14:textId="77777777" w:rsidR="00ED5327" w:rsidRDefault="00000000">
            <w:pPr>
              <w:spacing w:after="80" w:line="259" w:lineRule="auto"/>
            </w:pPr>
            <w:r>
              <w:rPr>
                <w:sz w:val="19"/>
              </w:rPr>
              <w:t>Không quản trị dự án nhưng có quyền lực kỹ thuật cao do phụ thuộc OCR/chatbot.</w:t>
            </w:r>
          </w:p>
        </w:tc>
      </w:tr>
    </w:tbl>
    <w:p w14:paraId="7533FB9A" w14:textId="77777777" w:rsidR="00ED5327" w:rsidRDefault="00ED5327">
      <w:pPr>
        <w:spacing w:after="0"/>
      </w:pPr>
    </w:p>
    <w:p w14:paraId="66484265" w14:textId="77777777" w:rsidR="00ED5327" w:rsidRDefault="00000000">
      <w:pPr>
        <w:pStyle w:val="Heading2"/>
      </w:pPr>
      <w:r>
        <w:t>VietQR provider</w:t>
      </w:r>
    </w:p>
    <w:tbl>
      <w:tblPr>
        <w:tblStyle w:val="TableGrid"/>
        <w:tblW w:w="0" w:type="auto"/>
        <w:tblLayout w:type="fixed"/>
        <w:tblLook w:val="04A0" w:firstRow="1" w:lastRow="0" w:firstColumn="1" w:lastColumn="0" w:noHBand="0" w:noVBand="1"/>
      </w:tblPr>
      <w:tblGrid>
        <w:gridCol w:w="2891"/>
        <w:gridCol w:w="6917"/>
      </w:tblGrid>
      <w:tr w:rsidR="00ED5327" w14:paraId="37A98335" w14:textId="77777777">
        <w:tc>
          <w:tcPr>
            <w:tcW w:w="2891" w:type="dxa"/>
            <w:shd w:val="clear" w:color="auto" w:fill="EAF0F6"/>
            <w:tcMar>
              <w:top w:w="100" w:type="dxa"/>
              <w:left w:w="110" w:type="dxa"/>
              <w:bottom w:w="100" w:type="dxa"/>
              <w:right w:w="110" w:type="dxa"/>
            </w:tcMar>
          </w:tcPr>
          <w:p w14:paraId="7D281BD7" w14:textId="77777777" w:rsidR="00ED5327" w:rsidRDefault="00000000">
            <w:pPr>
              <w:spacing w:after="80" w:line="259" w:lineRule="auto"/>
            </w:pPr>
            <w:r>
              <w:rPr>
                <w:b/>
                <w:color w:val="17324D"/>
                <w:sz w:val="19"/>
              </w:rPr>
              <w:t>Nhu cầu/kỳ vọng</w:t>
            </w:r>
          </w:p>
        </w:tc>
        <w:tc>
          <w:tcPr>
            <w:tcW w:w="6917" w:type="dxa"/>
            <w:shd w:val="clear" w:color="auto" w:fill="FFFFFF"/>
            <w:tcMar>
              <w:top w:w="100" w:type="dxa"/>
              <w:left w:w="110" w:type="dxa"/>
              <w:bottom w:w="100" w:type="dxa"/>
              <w:right w:w="110" w:type="dxa"/>
            </w:tcMar>
          </w:tcPr>
          <w:p w14:paraId="06C110AD" w14:textId="77777777" w:rsidR="00ED5327" w:rsidRDefault="00000000">
            <w:pPr>
              <w:spacing w:after="80" w:line="259" w:lineRule="auto"/>
            </w:pPr>
            <w:r>
              <w:rPr>
                <w:sz w:val="19"/>
              </w:rPr>
              <w:t>URL/tham số hợp lệ, lưu lượng hợp lý, tuân thủ branding/điều khoản và không diễn giải quá khả năng dịch vụ.</w:t>
            </w:r>
          </w:p>
        </w:tc>
      </w:tr>
      <w:tr w:rsidR="00ED5327" w14:paraId="03C53866" w14:textId="77777777">
        <w:tc>
          <w:tcPr>
            <w:tcW w:w="2891" w:type="dxa"/>
            <w:shd w:val="clear" w:color="auto" w:fill="EAF0F6"/>
            <w:tcMar>
              <w:top w:w="100" w:type="dxa"/>
              <w:left w:w="110" w:type="dxa"/>
              <w:bottom w:w="100" w:type="dxa"/>
              <w:right w:w="110" w:type="dxa"/>
            </w:tcMar>
          </w:tcPr>
          <w:p w14:paraId="7D1B513B" w14:textId="77777777" w:rsidR="00ED5327" w:rsidRDefault="00000000">
            <w:pPr>
              <w:spacing w:after="80" w:line="259" w:lineRule="auto"/>
            </w:pPr>
            <w:r>
              <w:rPr>
                <w:b/>
                <w:color w:val="17324D"/>
                <w:sz w:val="19"/>
              </w:rPr>
              <w:t>Trách nhiệm</w:t>
            </w:r>
          </w:p>
        </w:tc>
        <w:tc>
          <w:tcPr>
            <w:tcW w:w="6917" w:type="dxa"/>
            <w:shd w:val="clear" w:color="auto" w:fill="F3F5F7"/>
            <w:tcMar>
              <w:top w:w="100" w:type="dxa"/>
              <w:left w:w="110" w:type="dxa"/>
              <w:bottom w:w="100" w:type="dxa"/>
              <w:right w:w="110" w:type="dxa"/>
            </w:tcMar>
          </w:tcPr>
          <w:p w14:paraId="1C08417E" w14:textId="77777777" w:rsidR="00ED5327" w:rsidRDefault="00000000">
            <w:pPr>
              <w:spacing w:after="80" w:line="259" w:lineRule="auto"/>
            </w:pPr>
            <w:r>
              <w:rPr>
                <w:sz w:val="19"/>
              </w:rPr>
              <w:t>Cung cấp ảnh QR khả dụng; công bố thay đổi; hỗ trợ sự cố theo chính sách dịch vụ.</w:t>
            </w:r>
          </w:p>
        </w:tc>
      </w:tr>
      <w:tr w:rsidR="00ED5327" w14:paraId="717AE779" w14:textId="77777777">
        <w:tc>
          <w:tcPr>
            <w:tcW w:w="2891" w:type="dxa"/>
            <w:shd w:val="clear" w:color="auto" w:fill="EAF0F6"/>
            <w:tcMar>
              <w:top w:w="100" w:type="dxa"/>
              <w:left w:w="110" w:type="dxa"/>
              <w:bottom w:w="100" w:type="dxa"/>
              <w:right w:w="110" w:type="dxa"/>
            </w:tcMar>
          </w:tcPr>
          <w:p w14:paraId="40114851" w14:textId="77777777" w:rsidR="00ED5327" w:rsidRDefault="00000000">
            <w:pPr>
              <w:spacing w:after="80" w:line="259" w:lineRule="auto"/>
            </w:pPr>
            <w:r>
              <w:rPr>
                <w:b/>
                <w:color w:val="17324D"/>
                <w:sz w:val="19"/>
              </w:rPr>
              <w:t>Quyền hạn &amp; ảnh hưởng</w:t>
            </w:r>
          </w:p>
        </w:tc>
        <w:tc>
          <w:tcPr>
            <w:tcW w:w="6917" w:type="dxa"/>
            <w:shd w:val="clear" w:color="auto" w:fill="FFFFFF"/>
            <w:tcMar>
              <w:top w:w="100" w:type="dxa"/>
              <w:left w:w="110" w:type="dxa"/>
              <w:bottom w:w="100" w:type="dxa"/>
              <w:right w:w="110" w:type="dxa"/>
            </w:tcMar>
          </w:tcPr>
          <w:p w14:paraId="72102C28" w14:textId="77777777" w:rsidR="00ED5327" w:rsidRDefault="00000000">
            <w:pPr>
              <w:spacing w:after="80" w:line="259" w:lineRule="auto"/>
            </w:pPr>
            <w:r>
              <w:rPr>
                <w:sz w:val="19"/>
              </w:rPr>
              <w:t>Ảnh hưởng cao đến luồng QR; không xác nhận tiền đã chuyển và không giữ tiền cho Splitly.</w:t>
            </w:r>
          </w:p>
        </w:tc>
      </w:tr>
    </w:tbl>
    <w:p w14:paraId="130F115C" w14:textId="77777777" w:rsidR="00ED5327" w:rsidRDefault="00ED5327">
      <w:pPr>
        <w:spacing w:after="0"/>
      </w:pPr>
    </w:p>
    <w:p w14:paraId="4419A866" w14:textId="77777777" w:rsidR="00ED5327" w:rsidRDefault="00000000">
      <w:pPr>
        <w:pStyle w:val="Heading2"/>
      </w:pPr>
      <w:r>
        <w:t>Email provider</w:t>
      </w:r>
    </w:p>
    <w:tbl>
      <w:tblPr>
        <w:tblStyle w:val="TableGrid"/>
        <w:tblW w:w="0" w:type="auto"/>
        <w:tblLayout w:type="fixed"/>
        <w:tblLook w:val="04A0" w:firstRow="1" w:lastRow="0" w:firstColumn="1" w:lastColumn="0" w:noHBand="0" w:noVBand="1"/>
      </w:tblPr>
      <w:tblGrid>
        <w:gridCol w:w="2891"/>
        <w:gridCol w:w="6917"/>
      </w:tblGrid>
      <w:tr w:rsidR="00ED5327" w14:paraId="4604F909" w14:textId="77777777">
        <w:tc>
          <w:tcPr>
            <w:tcW w:w="2891" w:type="dxa"/>
            <w:shd w:val="clear" w:color="auto" w:fill="EAF0F6"/>
            <w:tcMar>
              <w:top w:w="100" w:type="dxa"/>
              <w:left w:w="110" w:type="dxa"/>
              <w:bottom w:w="100" w:type="dxa"/>
              <w:right w:w="110" w:type="dxa"/>
            </w:tcMar>
          </w:tcPr>
          <w:p w14:paraId="275E30D1" w14:textId="77777777" w:rsidR="00ED5327" w:rsidRDefault="00000000">
            <w:pPr>
              <w:spacing w:after="80" w:line="259" w:lineRule="auto"/>
            </w:pPr>
            <w:r>
              <w:rPr>
                <w:b/>
                <w:color w:val="17324D"/>
                <w:sz w:val="19"/>
              </w:rPr>
              <w:t>Nhu cầu/kỳ vọng</w:t>
            </w:r>
          </w:p>
        </w:tc>
        <w:tc>
          <w:tcPr>
            <w:tcW w:w="6917" w:type="dxa"/>
            <w:shd w:val="clear" w:color="auto" w:fill="FFFFFF"/>
            <w:tcMar>
              <w:top w:w="100" w:type="dxa"/>
              <w:left w:w="110" w:type="dxa"/>
              <w:bottom w:w="100" w:type="dxa"/>
              <w:right w:w="110" w:type="dxa"/>
            </w:tcMar>
          </w:tcPr>
          <w:p w14:paraId="63837AA5" w14:textId="77777777" w:rsidR="00ED5327" w:rsidRDefault="00000000">
            <w:pPr>
              <w:spacing w:after="80" w:line="259" w:lineRule="auto"/>
            </w:pPr>
            <w:r>
              <w:rPr>
                <w:sz w:val="19"/>
              </w:rPr>
              <w:t>Cấu hình SMTP/API đúng; chống lạm dụng; secret an toàn; nội dung không spam.</w:t>
            </w:r>
          </w:p>
        </w:tc>
      </w:tr>
      <w:tr w:rsidR="00ED5327" w14:paraId="1B3E7C9F" w14:textId="77777777">
        <w:tc>
          <w:tcPr>
            <w:tcW w:w="2891" w:type="dxa"/>
            <w:shd w:val="clear" w:color="auto" w:fill="EAF0F6"/>
            <w:tcMar>
              <w:top w:w="100" w:type="dxa"/>
              <w:left w:w="110" w:type="dxa"/>
              <w:bottom w:w="100" w:type="dxa"/>
              <w:right w:w="110" w:type="dxa"/>
            </w:tcMar>
          </w:tcPr>
          <w:p w14:paraId="47D2BA17" w14:textId="77777777" w:rsidR="00ED5327" w:rsidRDefault="00000000">
            <w:pPr>
              <w:spacing w:after="80" w:line="259" w:lineRule="auto"/>
            </w:pPr>
            <w:r>
              <w:rPr>
                <w:b/>
                <w:color w:val="17324D"/>
                <w:sz w:val="19"/>
              </w:rPr>
              <w:t>Trách nhiệm</w:t>
            </w:r>
          </w:p>
        </w:tc>
        <w:tc>
          <w:tcPr>
            <w:tcW w:w="6917" w:type="dxa"/>
            <w:shd w:val="clear" w:color="auto" w:fill="F3F5F7"/>
            <w:tcMar>
              <w:top w:w="100" w:type="dxa"/>
              <w:left w:w="110" w:type="dxa"/>
              <w:bottom w:w="100" w:type="dxa"/>
              <w:right w:w="110" w:type="dxa"/>
            </w:tcMar>
          </w:tcPr>
          <w:p w14:paraId="7A39ECCD" w14:textId="77777777" w:rsidR="00ED5327" w:rsidRDefault="00000000">
            <w:pPr>
              <w:spacing w:after="80" w:line="259" w:lineRule="auto"/>
            </w:pPr>
            <w:r>
              <w:rPr>
                <w:sz w:val="19"/>
              </w:rPr>
              <w:t>Gửi email xác minh/nhắc/xác nhận; cung cấp log hoặc trạng thái lỗi khi có.</w:t>
            </w:r>
          </w:p>
        </w:tc>
      </w:tr>
      <w:tr w:rsidR="00ED5327" w14:paraId="3C034A5D" w14:textId="77777777">
        <w:tc>
          <w:tcPr>
            <w:tcW w:w="2891" w:type="dxa"/>
            <w:shd w:val="clear" w:color="auto" w:fill="EAF0F6"/>
            <w:tcMar>
              <w:top w:w="100" w:type="dxa"/>
              <w:left w:w="110" w:type="dxa"/>
              <w:bottom w:w="100" w:type="dxa"/>
              <w:right w:w="110" w:type="dxa"/>
            </w:tcMar>
          </w:tcPr>
          <w:p w14:paraId="473F94E3" w14:textId="77777777" w:rsidR="00ED5327" w:rsidRDefault="00000000">
            <w:pPr>
              <w:spacing w:after="80" w:line="259" w:lineRule="auto"/>
            </w:pPr>
            <w:r>
              <w:rPr>
                <w:b/>
                <w:color w:val="17324D"/>
                <w:sz w:val="19"/>
              </w:rPr>
              <w:t>Quyền hạn &amp; ảnh hưởng</w:t>
            </w:r>
          </w:p>
        </w:tc>
        <w:tc>
          <w:tcPr>
            <w:tcW w:w="6917" w:type="dxa"/>
            <w:shd w:val="clear" w:color="auto" w:fill="FFFFFF"/>
            <w:tcMar>
              <w:top w:w="100" w:type="dxa"/>
              <w:left w:w="110" w:type="dxa"/>
              <w:bottom w:w="100" w:type="dxa"/>
              <w:right w:w="110" w:type="dxa"/>
            </w:tcMar>
          </w:tcPr>
          <w:p w14:paraId="6D3F99FC" w14:textId="77777777" w:rsidR="00ED5327" w:rsidRDefault="00000000">
            <w:pPr>
              <w:spacing w:after="80" w:line="259" w:lineRule="auto"/>
            </w:pPr>
            <w:r>
              <w:rPr>
                <w:sz w:val="19"/>
              </w:rPr>
              <w:t>Ảnh hưởng trung bình đến onboarding và payment confirmation.</w:t>
            </w:r>
          </w:p>
        </w:tc>
      </w:tr>
    </w:tbl>
    <w:p w14:paraId="6548A853" w14:textId="77777777" w:rsidR="00ED5327" w:rsidRDefault="00ED5327">
      <w:pPr>
        <w:spacing w:after="0"/>
      </w:pPr>
    </w:p>
    <w:p w14:paraId="2F6E707D" w14:textId="77777777" w:rsidR="00ED5327" w:rsidRDefault="00000000">
      <w:pPr>
        <w:pStyle w:val="Heading2"/>
      </w:pPr>
      <w:r>
        <w:t>Data/hosting provider</w:t>
      </w:r>
    </w:p>
    <w:tbl>
      <w:tblPr>
        <w:tblStyle w:val="TableGrid"/>
        <w:tblW w:w="0" w:type="auto"/>
        <w:tblLayout w:type="fixed"/>
        <w:tblLook w:val="04A0" w:firstRow="1" w:lastRow="0" w:firstColumn="1" w:lastColumn="0" w:noHBand="0" w:noVBand="1"/>
      </w:tblPr>
      <w:tblGrid>
        <w:gridCol w:w="2891"/>
        <w:gridCol w:w="6917"/>
      </w:tblGrid>
      <w:tr w:rsidR="00ED5327" w14:paraId="2E10C817" w14:textId="77777777">
        <w:tc>
          <w:tcPr>
            <w:tcW w:w="2891" w:type="dxa"/>
            <w:shd w:val="clear" w:color="auto" w:fill="EAF0F6"/>
            <w:tcMar>
              <w:top w:w="100" w:type="dxa"/>
              <w:left w:w="110" w:type="dxa"/>
              <w:bottom w:w="100" w:type="dxa"/>
              <w:right w:w="110" w:type="dxa"/>
            </w:tcMar>
          </w:tcPr>
          <w:p w14:paraId="3ADE3A4F" w14:textId="77777777" w:rsidR="00ED5327" w:rsidRDefault="00000000">
            <w:pPr>
              <w:spacing w:after="80" w:line="259" w:lineRule="auto"/>
            </w:pPr>
            <w:r>
              <w:rPr>
                <w:b/>
                <w:color w:val="17324D"/>
                <w:sz w:val="19"/>
              </w:rPr>
              <w:t>Nhu cầu/kỳ vọng</w:t>
            </w:r>
          </w:p>
        </w:tc>
        <w:tc>
          <w:tcPr>
            <w:tcW w:w="6917" w:type="dxa"/>
            <w:shd w:val="clear" w:color="auto" w:fill="FFFFFF"/>
            <w:tcMar>
              <w:top w:w="100" w:type="dxa"/>
              <w:left w:w="110" w:type="dxa"/>
              <w:bottom w:w="100" w:type="dxa"/>
              <w:right w:w="110" w:type="dxa"/>
            </w:tcMar>
          </w:tcPr>
          <w:p w14:paraId="7A6FCCCD" w14:textId="77777777" w:rsidR="00ED5327" w:rsidRDefault="00000000">
            <w:pPr>
              <w:spacing w:after="80" w:line="259" w:lineRule="auto"/>
            </w:pPr>
            <w:r>
              <w:rPr>
                <w:sz w:val="19"/>
              </w:rPr>
              <w:t>Cấu hình dung lượng, kết nối, bảo mật, sao lưu và giám sát phù hợp.</w:t>
            </w:r>
          </w:p>
        </w:tc>
      </w:tr>
      <w:tr w:rsidR="00ED5327" w14:paraId="0D7152CF" w14:textId="77777777">
        <w:tc>
          <w:tcPr>
            <w:tcW w:w="2891" w:type="dxa"/>
            <w:shd w:val="clear" w:color="auto" w:fill="EAF0F6"/>
            <w:tcMar>
              <w:top w:w="100" w:type="dxa"/>
              <w:left w:w="110" w:type="dxa"/>
              <w:bottom w:w="100" w:type="dxa"/>
              <w:right w:w="110" w:type="dxa"/>
            </w:tcMar>
          </w:tcPr>
          <w:p w14:paraId="54D8D852" w14:textId="77777777" w:rsidR="00ED5327" w:rsidRDefault="00000000">
            <w:pPr>
              <w:spacing w:after="80" w:line="259" w:lineRule="auto"/>
            </w:pPr>
            <w:r>
              <w:rPr>
                <w:b/>
                <w:color w:val="17324D"/>
                <w:sz w:val="19"/>
              </w:rPr>
              <w:t>Trách nhiệm</w:t>
            </w:r>
          </w:p>
        </w:tc>
        <w:tc>
          <w:tcPr>
            <w:tcW w:w="6917" w:type="dxa"/>
            <w:shd w:val="clear" w:color="auto" w:fill="F3F5F7"/>
            <w:tcMar>
              <w:top w:w="100" w:type="dxa"/>
              <w:left w:w="110" w:type="dxa"/>
              <w:bottom w:w="100" w:type="dxa"/>
              <w:right w:w="110" w:type="dxa"/>
            </w:tcMar>
          </w:tcPr>
          <w:p w14:paraId="1DEFA3F3" w14:textId="77777777" w:rsidR="00ED5327" w:rsidRDefault="00000000">
            <w:pPr>
              <w:spacing w:after="80" w:line="259" w:lineRule="auto"/>
            </w:pPr>
            <w:r>
              <w:rPr>
                <w:sz w:val="19"/>
              </w:rPr>
              <w:t>Cung cấp hạ tầng; availability; log; khôi phục theo gói dịch vụ.</w:t>
            </w:r>
          </w:p>
        </w:tc>
      </w:tr>
      <w:tr w:rsidR="00ED5327" w14:paraId="34ED8619" w14:textId="77777777">
        <w:tc>
          <w:tcPr>
            <w:tcW w:w="2891" w:type="dxa"/>
            <w:shd w:val="clear" w:color="auto" w:fill="EAF0F6"/>
            <w:tcMar>
              <w:top w:w="100" w:type="dxa"/>
              <w:left w:w="110" w:type="dxa"/>
              <w:bottom w:w="100" w:type="dxa"/>
              <w:right w:w="110" w:type="dxa"/>
            </w:tcMar>
          </w:tcPr>
          <w:p w14:paraId="4F828526" w14:textId="77777777" w:rsidR="00ED5327" w:rsidRDefault="00000000">
            <w:pPr>
              <w:spacing w:after="80" w:line="259" w:lineRule="auto"/>
            </w:pPr>
            <w:r>
              <w:rPr>
                <w:b/>
                <w:color w:val="17324D"/>
                <w:sz w:val="19"/>
              </w:rPr>
              <w:t>Quyền hạn &amp; ảnh hưởng</w:t>
            </w:r>
          </w:p>
        </w:tc>
        <w:tc>
          <w:tcPr>
            <w:tcW w:w="6917" w:type="dxa"/>
            <w:shd w:val="clear" w:color="auto" w:fill="FFFFFF"/>
            <w:tcMar>
              <w:top w:w="100" w:type="dxa"/>
              <w:left w:w="110" w:type="dxa"/>
              <w:bottom w:w="100" w:type="dxa"/>
              <w:right w:w="110" w:type="dxa"/>
            </w:tcMar>
          </w:tcPr>
          <w:p w14:paraId="5D3AD440" w14:textId="77777777" w:rsidR="00ED5327" w:rsidRDefault="00000000">
            <w:pPr>
              <w:spacing w:after="80" w:line="259" w:lineRule="auto"/>
            </w:pPr>
            <w:r>
              <w:rPr>
                <w:sz w:val="19"/>
              </w:rPr>
              <w:t>Ảnh hưởng cao đến toàn bộ dịch vụ; quyền quyết định dự án thấp.</w:t>
            </w:r>
          </w:p>
        </w:tc>
      </w:tr>
    </w:tbl>
    <w:p w14:paraId="173E47AC" w14:textId="77777777" w:rsidR="00ED5327" w:rsidRDefault="00ED5327">
      <w:pPr>
        <w:spacing w:after="0"/>
      </w:pPr>
    </w:p>
    <w:p w14:paraId="4B505C1D" w14:textId="77777777" w:rsidR="00ED5327" w:rsidRDefault="00000000">
      <w:pPr>
        <w:pStyle w:val="Heading2"/>
      </w:pPr>
      <w:r>
        <w:t>Giám khảo/giảng viên/cố vấn</w:t>
      </w:r>
    </w:p>
    <w:tbl>
      <w:tblPr>
        <w:tblStyle w:val="TableGrid"/>
        <w:tblW w:w="0" w:type="auto"/>
        <w:tblLayout w:type="fixed"/>
        <w:tblLook w:val="04A0" w:firstRow="1" w:lastRow="0" w:firstColumn="1" w:lastColumn="0" w:noHBand="0" w:noVBand="1"/>
      </w:tblPr>
      <w:tblGrid>
        <w:gridCol w:w="2891"/>
        <w:gridCol w:w="6917"/>
      </w:tblGrid>
      <w:tr w:rsidR="00ED5327" w14:paraId="5E7D930F" w14:textId="77777777">
        <w:tc>
          <w:tcPr>
            <w:tcW w:w="2891" w:type="dxa"/>
            <w:shd w:val="clear" w:color="auto" w:fill="EAF0F6"/>
            <w:tcMar>
              <w:top w:w="100" w:type="dxa"/>
              <w:left w:w="110" w:type="dxa"/>
              <w:bottom w:w="100" w:type="dxa"/>
              <w:right w:w="110" w:type="dxa"/>
            </w:tcMar>
          </w:tcPr>
          <w:p w14:paraId="64EA9B13" w14:textId="77777777" w:rsidR="00ED5327" w:rsidRDefault="00000000">
            <w:pPr>
              <w:spacing w:after="80" w:line="259" w:lineRule="auto"/>
            </w:pPr>
            <w:r>
              <w:rPr>
                <w:b/>
                <w:color w:val="17324D"/>
                <w:sz w:val="19"/>
              </w:rPr>
              <w:t>Nhu cầu/kỳ vọng</w:t>
            </w:r>
          </w:p>
        </w:tc>
        <w:tc>
          <w:tcPr>
            <w:tcW w:w="6917" w:type="dxa"/>
            <w:shd w:val="clear" w:color="auto" w:fill="FFFFFF"/>
            <w:tcMar>
              <w:top w:w="100" w:type="dxa"/>
              <w:left w:w="110" w:type="dxa"/>
              <w:bottom w:w="100" w:type="dxa"/>
              <w:right w:w="110" w:type="dxa"/>
            </w:tcMar>
          </w:tcPr>
          <w:p w14:paraId="174C203D" w14:textId="77777777" w:rsidR="00ED5327" w:rsidRDefault="00000000">
            <w:pPr>
              <w:spacing w:after="80" w:line="259" w:lineRule="auto"/>
            </w:pPr>
            <w:r>
              <w:rPr>
                <w:sz w:val="19"/>
              </w:rPr>
              <w:t>Demo đúng tiêu chí, tài liệu rõ, minh chứng kết quả và ranh giới kỹ thuật trung thực.</w:t>
            </w:r>
          </w:p>
        </w:tc>
      </w:tr>
      <w:tr w:rsidR="00ED5327" w14:paraId="2A8B93FF" w14:textId="77777777">
        <w:tc>
          <w:tcPr>
            <w:tcW w:w="2891" w:type="dxa"/>
            <w:shd w:val="clear" w:color="auto" w:fill="EAF0F6"/>
            <w:tcMar>
              <w:top w:w="100" w:type="dxa"/>
              <w:left w:w="110" w:type="dxa"/>
              <w:bottom w:w="100" w:type="dxa"/>
              <w:right w:w="110" w:type="dxa"/>
            </w:tcMar>
          </w:tcPr>
          <w:p w14:paraId="127F8A8E" w14:textId="77777777" w:rsidR="00ED5327" w:rsidRDefault="00000000">
            <w:pPr>
              <w:spacing w:after="80" w:line="259" w:lineRule="auto"/>
            </w:pPr>
            <w:r>
              <w:rPr>
                <w:b/>
                <w:color w:val="17324D"/>
                <w:sz w:val="19"/>
              </w:rPr>
              <w:t>Trách nhiệm</w:t>
            </w:r>
          </w:p>
        </w:tc>
        <w:tc>
          <w:tcPr>
            <w:tcW w:w="6917" w:type="dxa"/>
            <w:shd w:val="clear" w:color="auto" w:fill="F3F5F7"/>
            <w:tcMar>
              <w:top w:w="100" w:type="dxa"/>
              <w:left w:w="110" w:type="dxa"/>
              <w:bottom w:w="100" w:type="dxa"/>
              <w:right w:w="110" w:type="dxa"/>
            </w:tcMar>
          </w:tcPr>
          <w:p w14:paraId="41F336D6" w14:textId="77777777" w:rsidR="00ED5327" w:rsidRDefault="00000000">
            <w:pPr>
              <w:spacing w:after="80" w:line="259" w:lineRule="auto"/>
            </w:pPr>
            <w:r>
              <w:rPr>
                <w:sz w:val="19"/>
              </w:rPr>
              <w:t>Làm rõ tiêu chí; review tại checkpoint; phản hồi và nghiệm thu/chấm điểm theo thẩm quyền.</w:t>
            </w:r>
          </w:p>
        </w:tc>
      </w:tr>
      <w:tr w:rsidR="00ED5327" w14:paraId="5AA1DFB2" w14:textId="77777777">
        <w:tc>
          <w:tcPr>
            <w:tcW w:w="2891" w:type="dxa"/>
            <w:shd w:val="clear" w:color="auto" w:fill="EAF0F6"/>
            <w:tcMar>
              <w:top w:w="100" w:type="dxa"/>
              <w:left w:w="110" w:type="dxa"/>
              <w:bottom w:w="100" w:type="dxa"/>
              <w:right w:w="110" w:type="dxa"/>
            </w:tcMar>
          </w:tcPr>
          <w:p w14:paraId="47B978D3" w14:textId="77777777" w:rsidR="00ED5327" w:rsidRDefault="00000000">
            <w:pPr>
              <w:spacing w:after="80" w:line="259" w:lineRule="auto"/>
            </w:pPr>
            <w:r>
              <w:rPr>
                <w:b/>
                <w:color w:val="17324D"/>
                <w:sz w:val="19"/>
              </w:rPr>
              <w:lastRenderedPageBreak/>
              <w:t>Quyền hạn &amp; ảnh hưởng</w:t>
            </w:r>
          </w:p>
        </w:tc>
        <w:tc>
          <w:tcPr>
            <w:tcW w:w="6917" w:type="dxa"/>
            <w:shd w:val="clear" w:color="auto" w:fill="FFFFFF"/>
            <w:tcMar>
              <w:top w:w="100" w:type="dxa"/>
              <w:left w:w="110" w:type="dxa"/>
              <w:bottom w:w="100" w:type="dxa"/>
              <w:right w:w="110" w:type="dxa"/>
            </w:tcMar>
          </w:tcPr>
          <w:p w14:paraId="315D12AA" w14:textId="77777777" w:rsidR="00ED5327" w:rsidRDefault="00000000">
            <w:pPr>
              <w:spacing w:after="80" w:line="259" w:lineRule="auto"/>
            </w:pPr>
            <w:r>
              <w:rPr>
                <w:sz w:val="19"/>
              </w:rPr>
              <w:t>Ảnh hưởng cao ở acceptance, trung bình ở vận hành hằng ngày.</w:t>
            </w:r>
          </w:p>
        </w:tc>
      </w:tr>
    </w:tbl>
    <w:p w14:paraId="0F0F84A3" w14:textId="77777777" w:rsidR="00ED5327" w:rsidRDefault="00ED5327">
      <w:pPr>
        <w:spacing w:after="0"/>
      </w:pPr>
    </w:p>
    <w:p w14:paraId="616013F1" w14:textId="77777777" w:rsidR="00ED5327" w:rsidRDefault="00000000">
      <w:pPr>
        <w:pStyle w:val="Heading1"/>
      </w:pPr>
      <w:r>
        <w:t>5. Power–Interest Matrix</w:t>
      </w:r>
    </w:p>
    <w:tbl>
      <w:tblPr>
        <w:tblStyle w:val="TableGrid"/>
        <w:tblW w:w="0" w:type="auto"/>
        <w:jc w:val="center"/>
        <w:tblLayout w:type="fixed"/>
        <w:tblLook w:val="04A0" w:firstRow="1" w:lastRow="0" w:firstColumn="1" w:lastColumn="0" w:noHBand="0" w:noVBand="1"/>
      </w:tblPr>
      <w:tblGrid>
        <w:gridCol w:w="1304"/>
        <w:gridCol w:w="4252"/>
        <w:gridCol w:w="4252"/>
      </w:tblGrid>
      <w:tr w:rsidR="00ED5327" w14:paraId="0C700084" w14:textId="77777777">
        <w:trPr>
          <w:tblHeader/>
          <w:jc w:val="center"/>
        </w:trPr>
        <w:tc>
          <w:tcPr>
            <w:tcW w:w="1304" w:type="dxa"/>
            <w:shd w:val="clear" w:color="auto" w:fill="128C8C"/>
            <w:tcMar>
              <w:top w:w="90" w:type="dxa"/>
              <w:left w:w="80" w:type="dxa"/>
              <w:bottom w:w="90" w:type="dxa"/>
              <w:right w:w="80" w:type="dxa"/>
            </w:tcMar>
            <w:vAlign w:val="center"/>
          </w:tcPr>
          <w:p w14:paraId="3DE9DD44" w14:textId="77777777" w:rsidR="00ED5327" w:rsidRDefault="00ED5327">
            <w:pPr>
              <w:spacing w:after="80" w:line="259" w:lineRule="auto"/>
              <w:jc w:val="center"/>
            </w:pPr>
          </w:p>
        </w:tc>
        <w:tc>
          <w:tcPr>
            <w:tcW w:w="4252" w:type="dxa"/>
            <w:shd w:val="clear" w:color="auto" w:fill="128C8C"/>
            <w:tcMar>
              <w:top w:w="90" w:type="dxa"/>
              <w:left w:w="80" w:type="dxa"/>
              <w:bottom w:w="90" w:type="dxa"/>
              <w:right w:w="80" w:type="dxa"/>
            </w:tcMar>
            <w:vAlign w:val="center"/>
          </w:tcPr>
          <w:p w14:paraId="4FDA55F0" w14:textId="77777777" w:rsidR="00ED5327" w:rsidRDefault="00000000">
            <w:pPr>
              <w:spacing w:after="80" w:line="259" w:lineRule="auto"/>
              <w:jc w:val="center"/>
            </w:pPr>
            <w:r>
              <w:rPr>
                <w:b/>
                <w:color w:val="FFFFFF"/>
                <w:sz w:val="17"/>
              </w:rPr>
              <w:t>Interest thấp–trung bình</w:t>
            </w:r>
          </w:p>
        </w:tc>
        <w:tc>
          <w:tcPr>
            <w:tcW w:w="4252" w:type="dxa"/>
            <w:shd w:val="clear" w:color="auto" w:fill="128C8C"/>
            <w:tcMar>
              <w:top w:w="90" w:type="dxa"/>
              <w:left w:w="80" w:type="dxa"/>
              <w:bottom w:w="90" w:type="dxa"/>
              <w:right w:w="80" w:type="dxa"/>
            </w:tcMar>
            <w:vAlign w:val="center"/>
          </w:tcPr>
          <w:p w14:paraId="061FC909" w14:textId="77777777" w:rsidR="00ED5327" w:rsidRDefault="00000000">
            <w:pPr>
              <w:spacing w:after="80" w:line="259" w:lineRule="auto"/>
              <w:jc w:val="center"/>
            </w:pPr>
            <w:r>
              <w:rPr>
                <w:b/>
                <w:color w:val="FFFFFF"/>
                <w:sz w:val="17"/>
              </w:rPr>
              <w:t>Interest cao</w:t>
            </w:r>
          </w:p>
        </w:tc>
      </w:tr>
      <w:tr w:rsidR="00ED5327" w14:paraId="69D525C3" w14:textId="77777777">
        <w:trPr>
          <w:jc w:val="center"/>
        </w:trPr>
        <w:tc>
          <w:tcPr>
            <w:tcW w:w="1304" w:type="dxa"/>
            <w:shd w:val="clear" w:color="auto" w:fill="FFFFFF"/>
            <w:tcMar>
              <w:top w:w="85" w:type="dxa"/>
              <w:left w:w="80" w:type="dxa"/>
              <w:bottom w:w="85" w:type="dxa"/>
              <w:right w:w="80" w:type="dxa"/>
            </w:tcMar>
          </w:tcPr>
          <w:p w14:paraId="3FD07BCE" w14:textId="77777777" w:rsidR="00ED5327" w:rsidRDefault="00000000">
            <w:pPr>
              <w:spacing w:after="80" w:line="259" w:lineRule="auto"/>
            </w:pPr>
            <w:r>
              <w:rPr>
                <w:sz w:val="17"/>
              </w:rPr>
              <w:t>Power cao</w:t>
            </w:r>
          </w:p>
        </w:tc>
        <w:tc>
          <w:tcPr>
            <w:tcW w:w="4252" w:type="dxa"/>
            <w:shd w:val="clear" w:color="auto" w:fill="FFFFFF"/>
            <w:tcMar>
              <w:top w:w="85" w:type="dxa"/>
              <w:left w:w="80" w:type="dxa"/>
              <w:bottom w:w="85" w:type="dxa"/>
              <w:right w:w="80" w:type="dxa"/>
            </w:tcMar>
          </w:tcPr>
          <w:p w14:paraId="3C2A5BFD" w14:textId="77777777" w:rsidR="00ED5327" w:rsidRDefault="00000000">
            <w:pPr>
              <w:spacing w:after="80" w:line="259" w:lineRule="auto"/>
            </w:pPr>
            <w:r>
              <w:rPr>
                <w:sz w:val="17"/>
              </w:rPr>
              <w:t>KEEP SATISFIED</w:t>
            </w:r>
            <w:r>
              <w:rPr>
                <w:sz w:val="17"/>
              </w:rPr>
              <w:br/>
              <w:t>• CLOVA/ClovaX provider</w:t>
            </w:r>
            <w:r>
              <w:rPr>
                <w:sz w:val="17"/>
              </w:rPr>
              <w:br/>
              <w:t>• VietQR provider</w:t>
            </w:r>
            <w:r>
              <w:rPr>
                <w:sz w:val="17"/>
              </w:rPr>
              <w:br/>
              <w:t>• MongoDB/hosting</w:t>
            </w:r>
            <w:r>
              <w:rPr>
                <w:sz w:val="17"/>
              </w:rPr>
              <w:br/>
              <w:t>• Email provider</w:t>
            </w:r>
            <w:r>
              <w:rPr>
                <w:sz w:val="17"/>
              </w:rPr>
              <w:br/>
            </w:r>
            <w:r>
              <w:rPr>
                <w:sz w:val="17"/>
              </w:rPr>
              <w:br/>
              <w:t>Chiến lược: theo dõi SLA/quota/thay đổi; không làm phiền quá mức; có fallback.</w:t>
            </w:r>
          </w:p>
        </w:tc>
        <w:tc>
          <w:tcPr>
            <w:tcW w:w="4252" w:type="dxa"/>
            <w:shd w:val="clear" w:color="auto" w:fill="FFFFFF"/>
            <w:tcMar>
              <w:top w:w="85" w:type="dxa"/>
              <w:left w:w="80" w:type="dxa"/>
              <w:bottom w:w="85" w:type="dxa"/>
              <w:right w:w="80" w:type="dxa"/>
            </w:tcMar>
          </w:tcPr>
          <w:p w14:paraId="4017BDB2" w14:textId="77777777" w:rsidR="00ED5327" w:rsidRDefault="00000000">
            <w:pPr>
              <w:spacing w:after="80" w:line="259" w:lineRule="auto"/>
            </w:pPr>
            <w:r>
              <w:rPr>
                <w:sz w:val="17"/>
              </w:rPr>
              <w:t>MANAGE CLOSELY</w:t>
            </w:r>
            <w:r>
              <w:rPr>
                <w:sz w:val="17"/>
              </w:rPr>
              <w:br/>
              <w:t>• Sponsor/ban tổ chức</w:t>
            </w:r>
            <w:r>
              <w:rPr>
                <w:sz w:val="17"/>
              </w:rPr>
              <w:br/>
              <w:t>• PM/PO</w:t>
            </w:r>
            <w:r>
              <w:rPr>
                <w:sz w:val="17"/>
              </w:rPr>
              <w:br/>
              <w:t>• Development lead/core team</w:t>
            </w:r>
            <w:r>
              <w:rPr>
                <w:sz w:val="17"/>
              </w:rPr>
              <w:br/>
              <w:t>• Giám khảo/người nghiệm thu</w:t>
            </w:r>
            <w:r>
              <w:rPr>
                <w:sz w:val="17"/>
              </w:rPr>
              <w:br/>
            </w:r>
            <w:r>
              <w:rPr>
                <w:sz w:val="17"/>
              </w:rPr>
              <w:br/>
              <w:t>Chiến lược: quyết định chung, checkpoint, báo cáo rủi ro và xin phê duyệt đúng ngưỡng.</w:t>
            </w:r>
          </w:p>
        </w:tc>
      </w:tr>
      <w:tr w:rsidR="00ED5327" w14:paraId="386FA00C" w14:textId="77777777">
        <w:trPr>
          <w:jc w:val="center"/>
        </w:trPr>
        <w:tc>
          <w:tcPr>
            <w:tcW w:w="1304" w:type="dxa"/>
            <w:shd w:val="clear" w:color="auto" w:fill="F3F5F7"/>
            <w:tcMar>
              <w:top w:w="85" w:type="dxa"/>
              <w:left w:w="80" w:type="dxa"/>
              <w:bottom w:w="85" w:type="dxa"/>
              <w:right w:w="80" w:type="dxa"/>
            </w:tcMar>
          </w:tcPr>
          <w:p w14:paraId="31168A59" w14:textId="77777777" w:rsidR="00ED5327" w:rsidRDefault="00000000">
            <w:pPr>
              <w:spacing w:after="80" w:line="259" w:lineRule="auto"/>
            </w:pPr>
            <w:r>
              <w:rPr>
                <w:sz w:val="17"/>
              </w:rPr>
              <w:t>Power thấp–TB</w:t>
            </w:r>
          </w:p>
        </w:tc>
        <w:tc>
          <w:tcPr>
            <w:tcW w:w="4252" w:type="dxa"/>
            <w:shd w:val="clear" w:color="auto" w:fill="F3F5F7"/>
            <w:tcMar>
              <w:top w:w="85" w:type="dxa"/>
              <w:left w:w="80" w:type="dxa"/>
              <w:bottom w:w="85" w:type="dxa"/>
              <w:right w:w="80" w:type="dxa"/>
            </w:tcMar>
          </w:tcPr>
          <w:p w14:paraId="48C6505F" w14:textId="77777777" w:rsidR="00ED5327" w:rsidRDefault="00000000">
            <w:pPr>
              <w:spacing w:after="80" w:line="259" w:lineRule="auto"/>
            </w:pPr>
            <w:r>
              <w:rPr>
                <w:sz w:val="17"/>
              </w:rPr>
              <w:t>MONITOR</w:t>
            </w:r>
            <w:r>
              <w:rPr>
                <w:sz w:val="17"/>
              </w:rPr>
              <w:br/>
              <w:t>• Công chúng ngoài nhóm mục tiêu</w:t>
            </w:r>
            <w:r>
              <w:rPr>
                <w:sz w:val="17"/>
              </w:rPr>
              <w:br/>
              <w:t>• Người quan tâm nhưng chưa sử dụng</w:t>
            </w:r>
            <w:r>
              <w:rPr>
                <w:sz w:val="17"/>
              </w:rPr>
              <w:br/>
            </w:r>
            <w:r>
              <w:rPr>
                <w:sz w:val="17"/>
              </w:rPr>
              <w:br/>
              <w:t>Chiến lược: theo dõi phản hồi tổng quan, truyền thông khi cần.</w:t>
            </w:r>
          </w:p>
        </w:tc>
        <w:tc>
          <w:tcPr>
            <w:tcW w:w="4252" w:type="dxa"/>
            <w:shd w:val="clear" w:color="auto" w:fill="F3F5F7"/>
            <w:tcMar>
              <w:top w:w="85" w:type="dxa"/>
              <w:left w:w="80" w:type="dxa"/>
              <w:bottom w:w="85" w:type="dxa"/>
              <w:right w:w="80" w:type="dxa"/>
            </w:tcMar>
          </w:tcPr>
          <w:p w14:paraId="7B0636C2" w14:textId="77777777" w:rsidR="00ED5327" w:rsidRDefault="00000000">
            <w:pPr>
              <w:spacing w:after="80" w:line="259" w:lineRule="auto"/>
            </w:pPr>
            <w:r>
              <w:rPr>
                <w:sz w:val="17"/>
              </w:rPr>
              <w:t>KEEP INFORMED / INVOLVE</w:t>
            </w:r>
            <w:r>
              <w:rPr>
                <w:sz w:val="17"/>
              </w:rPr>
              <w:br/>
              <w:t>• End users member</w:t>
            </w:r>
            <w:r>
              <w:rPr>
                <w:sz w:val="17"/>
              </w:rPr>
              <w:br/>
              <w:t>• Guest users</w:t>
            </w:r>
            <w:r>
              <w:rPr>
                <w:sz w:val="17"/>
              </w:rPr>
              <w:br/>
              <w:t>• Người dùng UAT/hỗ trợ</w:t>
            </w:r>
            <w:r>
              <w:rPr>
                <w:sz w:val="17"/>
              </w:rPr>
              <w:br/>
            </w:r>
            <w:r>
              <w:rPr>
                <w:sz w:val="17"/>
              </w:rPr>
              <w:br/>
              <w:t>Chiến lược: phỏng vấn, usability test, UAT, release note và kênh phản hồi.</w:t>
            </w:r>
          </w:p>
        </w:tc>
      </w:tr>
    </w:tbl>
    <w:p w14:paraId="242B1B0A" w14:textId="77777777" w:rsidR="00ED5327" w:rsidRDefault="00ED5327">
      <w:pPr>
        <w:spacing w:after="0"/>
      </w:pPr>
    </w:p>
    <w:p w14:paraId="24B9203B" w14:textId="77777777" w:rsidR="00ED5327" w:rsidRDefault="00000000">
      <w:pPr>
        <w:pStyle w:val="Heading1"/>
      </w:pPr>
      <w:r>
        <w:t>6. Các vấn đề cần thảo luận và ra quyết định</w:t>
      </w:r>
    </w:p>
    <w:tbl>
      <w:tblPr>
        <w:tblStyle w:val="TableGrid"/>
        <w:tblW w:w="0" w:type="auto"/>
        <w:jc w:val="center"/>
        <w:tblLayout w:type="fixed"/>
        <w:tblLook w:val="04A0" w:firstRow="1" w:lastRow="0" w:firstColumn="1" w:lastColumn="0" w:noHBand="0" w:noVBand="1"/>
      </w:tblPr>
      <w:tblGrid>
        <w:gridCol w:w="396"/>
        <w:gridCol w:w="1814"/>
        <w:gridCol w:w="4082"/>
        <w:gridCol w:w="1871"/>
        <w:gridCol w:w="1530"/>
      </w:tblGrid>
      <w:tr w:rsidR="00ED5327" w14:paraId="46090B46" w14:textId="77777777">
        <w:trPr>
          <w:tblHeader/>
          <w:jc w:val="center"/>
        </w:trPr>
        <w:tc>
          <w:tcPr>
            <w:tcW w:w="396" w:type="dxa"/>
            <w:shd w:val="clear" w:color="auto" w:fill="17324D"/>
            <w:tcMar>
              <w:top w:w="90" w:type="dxa"/>
              <w:left w:w="80" w:type="dxa"/>
              <w:bottom w:w="90" w:type="dxa"/>
              <w:right w:w="80" w:type="dxa"/>
            </w:tcMar>
            <w:vAlign w:val="center"/>
          </w:tcPr>
          <w:p w14:paraId="6D1649DA" w14:textId="77777777" w:rsidR="00ED5327" w:rsidRDefault="00000000">
            <w:pPr>
              <w:spacing w:after="80" w:line="259" w:lineRule="auto"/>
              <w:jc w:val="center"/>
            </w:pPr>
            <w:r>
              <w:rPr>
                <w:b/>
                <w:color w:val="FFFFFF"/>
                <w:sz w:val="16"/>
              </w:rPr>
              <w:t>#</w:t>
            </w:r>
          </w:p>
        </w:tc>
        <w:tc>
          <w:tcPr>
            <w:tcW w:w="1814" w:type="dxa"/>
            <w:shd w:val="clear" w:color="auto" w:fill="17324D"/>
            <w:tcMar>
              <w:top w:w="90" w:type="dxa"/>
              <w:left w:w="80" w:type="dxa"/>
              <w:bottom w:w="90" w:type="dxa"/>
              <w:right w:w="80" w:type="dxa"/>
            </w:tcMar>
            <w:vAlign w:val="center"/>
          </w:tcPr>
          <w:p w14:paraId="0B1C28E9" w14:textId="77777777" w:rsidR="00ED5327" w:rsidRDefault="00000000">
            <w:pPr>
              <w:spacing w:after="80" w:line="259" w:lineRule="auto"/>
              <w:jc w:val="center"/>
            </w:pPr>
            <w:r>
              <w:rPr>
                <w:b/>
                <w:color w:val="FFFFFF"/>
                <w:sz w:val="16"/>
              </w:rPr>
              <w:t>Chủ đề</w:t>
            </w:r>
          </w:p>
        </w:tc>
        <w:tc>
          <w:tcPr>
            <w:tcW w:w="4082" w:type="dxa"/>
            <w:shd w:val="clear" w:color="auto" w:fill="17324D"/>
            <w:tcMar>
              <w:top w:w="90" w:type="dxa"/>
              <w:left w:w="80" w:type="dxa"/>
              <w:bottom w:w="90" w:type="dxa"/>
              <w:right w:w="80" w:type="dxa"/>
            </w:tcMar>
            <w:vAlign w:val="center"/>
          </w:tcPr>
          <w:p w14:paraId="525A17BC" w14:textId="77777777" w:rsidR="00ED5327" w:rsidRDefault="00000000">
            <w:pPr>
              <w:spacing w:after="80" w:line="259" w:lineRule="auto"/>
              <w:jc w:val="center"/>
            </w:pPr>
            <w:r>
              <w:rPr>
                <w:b/>
                <w:color w:val="FFFFFF"/>
                <w:sz w:val="16"/>
              </w:rPr>
              <w:t>Câu hỏi quyết định</w:t>
            </w:r>
          </w:p>
        </w:tc>
        <w:tc>
          <w:tcPr>
            <w:tcW w:w="1871" w:type="dxa"/>
            <w:shd w:val="clear" w:color="auto" w:fill="17324D"/>
            <w:tcMar>
              <w:top w:w="90" w:type="dxa"/>
              <w:left w:w="80" w:type="dxa"/>
              <w:bottom w:w="90" w:type="dxa"/>
              <w:right w:w="80" w:type="dxa"/>
            </w:tcMar>
            <w:vAlign w:val="center"/>
          </w:tcPr>
          <w:p w14:paraId="654D5DC3" w14:textId="77777777" w:rsidR="00ED5327" w:rsidRDefault="00000000">
            <w:pPr>
              <w:spacing w:after="80" w:line="259" w:lineRule="auto"/>
              <w:jc w:val="center"/>
            </w:pPr>
            <w:r>
              <w:rPr>
                <w:b/>
                <w:color w:val="FFFFFF"/>
                <w:sz w:val="16"/>
              </w:rPr>
              <w:t>Chủ trì</w:t>
            </w:r>
          </w:p>
        </w:tc>
        <w:tc>
          <w:tcPr>
            <w:tcW w:w="1530" w:type="dxa"/>
            <w:shd w:val="clear" w:color="auto" w:fill="17324D"/>
            <w:tcMar>
              <w:top w:w="90" w:type="dxa"/>
              <w:left w:w="80" w:type="dxa"/>
              <w:bottom w:w="90" w:type="dxa"/>
              <w:right w:w="80" w:type="dxa"/>
            </w:tcMar>
            <w:vAlign w:val="center"/>
          </w:tcPr>
          <w:p w14:paraId="6412F334" w14:textId="77777777" w:rsidR="00ED5327" w:rsidRDefault="00000000">
            <w:pPr>
              <w:spacing w:after="80" w:line="259" w:lineRule="auto"/>
              <w:jc w:val="center"/>
            </w:pPr>
            <w:r>
              <w:rPr>
                <w:b/>
                <w:color w:val="FFFFFF"/>
                <w:sz w:val="16"/>
              </w:rPr>
              <w:t>Hạn</w:t>
            </w:r>
          </w:p>
        </w:tc>
      </w:tr>
      <w:tr w:rsidR="00ED5327" w14:paraId="2780FE89" w14:textId="77777777">
        <w:trPr>
          <w:jc w:val="center"/>
        </w:trPr>
        <w:tc>
          <w:tcPr>
            <w:tcW w:w="396" w:type="dxa"/>
            <w:shd w:val="clear" w:color="auto" w:fill="FFFFFF"/>
            <w:tcMar>
              <w:top w:w="85" w:type="dxa"/>
              <w:left w:w="80" w:type="dxa"/>
              <w:bottom w:w="85" w:type="dxa"/>
              <w:right w:w="80" w:type="dxa"/>
            </w:tcMar>
          </w:tcPr>
          <w:p w14:paraId="64026028" w14:textId="77777777" w:rsidR="00ED5327" w:rsidRDefault="00000000">
            <w:pPr>
              <w:spacing w:after="80" w:line="259" w:lineRule="auto"/>
            </w:pPr>
            <w:r>
              <w:rPr>
                <w:sz w:val="16"/>
              </w:rPr>
              <w:t>1</w:t>
            </w:r>
          </w:p>
        </w:tc>
        <w:tc>
          <w:tcPr>
            <w:tcW w:w="1814" w:type="dxa"/>
            <w:shd w:val="clear" w:color="auto" w:fill="FFFFFF"/>
            <w:tcMar>
              <w:top w:w="85" w:type="dxa"/>
              <w:left w:w="80" w:type="dxa"/>
              <w:bottom w:w="85" w:type="dxa"/>
              <w:right w:w="80" w:type="dxa"/>
            </w:tcMar>
          </w:tcPr>
          <w:p w14:paraId="4A2FD5AB" w14:textId="77777777" w:rsidR="00ED5327" w:rsidRDefault="00000000">
            <w:pPr>
              <w:spacing w:after="80" w:line="259" w:lineRule="auto"/>
            </w:pPr>
            <w:r>
              <w:rPr>
                <w:sz w:val="16"/>
              </w:rPr>
              <w:t>Danh tính và thẩm quyền sponsor</w:t>
            </w:r>
          </w:p>
        </w:tc>
        <w:tc>
          <w:tcPr>
            <w:tcW w:w="4082" w:type="dxa"/>
            <w:shd w:val="clear" w:color="auto" w:fill="FFFFFF"/>
            <w:tcMar>
              <w:top w:w="85" w:type="dxa"/>
              <w:left w:w="80" w:type="dxa"/>
              <w:bottom w:w="85" w:type="dxa"/>
              <w:right w:w="80" w:type="dxa"/>
            </w:tcMar>
          </w:tcPr>
          <w:p w14:paraId="2824D39E" w14:textId="77777777" w:rsidR="00ED5327" w:rsidRDefault="00000000">
            <w:pPr>
              <w:spacing w:after="80" w:line="259" w:lineRule="auto"/>
            </w:pPr>
            <w:r>
              <w:rPr>
                <w:sz w:val="16"/>
              </w:rPr>
              <w:t>Ai là đại diện ký? Ai quyết định go/no-go và thay đổi lớn?</w:t>
            </w:r>
          </w:p>
        </w:tc>
        <w:tc>
          <w:tcPr>
            <w:tcW w:w="1871" w:type="dxa"/>
            <w:shd w:val="clear" w:color="auto" w:fill="FFFFFF"/>
            <w:tcMar>
              <w:top w:w="85" w:type="dxa"/>
              <w:left w:w="80" w:type="dxa"/>
              <w:bottom w:w="85" w:type="dxa"/>
              <w:right w:w="80" w:type="dxa"/>
            </w:tcMar>
          </w:tcPr>
          <w:p w14:paraId="27D72DB7" w14:textId="77777777" w:rsidR="00ED5327" w:rsidRDefault="00000000">
            <w:pPr>
              <w:spacing w:after="80" w:line="259" w:lineRule="auto"/>
            </w:pPr>
            <w:r>
              <w:rPr>
                <w:sz w:val="16"/>
              </w:rPr>
              <w:t>Sponsor/ban tổ chức</w:t>
            </w:r>
          </w:p>
        </w:tc>
        <w:tc>
          <w:tcPr>
            <w:tcW w:w="1530" w:type="dxa"/>
            <w:shd w:val="clear" w:color="auto" w:fill="FFFFFF"/>
            <w:tcMar>
              <w:top w:w="85" w:type="dxa"/>
              <w:left w:w="80" w:type="dxa"/>
              <w:bottom w:w="85" w:type="dxa"/>
              <w:right w:w="80" w:type="dxa"/>
            </w:tcMar>
          </w:tcPr>
          <w:p w14:paraId="05018CBE" w14:textId="77777777" w:rsidR="00ED5327" w:rsidRDefault="00000000">
            <w:pPr>
              <w:spacing w:after="80" w:line="259" w:lineRule="auto"/>
            </w:pPr>
            <w:r>
              <w:rPr>
                <w:sz w:val="16"/>
              </w:rPr>
              <w:t>Trước khi duyệt charter</w:t>
            </w:r>
          </w:p>
        </w:tc>
      </w:tr>
      <w:tr w:rsidR="00ED5327" w14:paraId="570D0834" w14:textId="77777777">
        <w:trPr>
          <w:jc w:val="center"/>
        </w:trPr>
        <w:tc>
          <w:tcPr>
            <w:tcW w:w="396" w:type="dxa"/>
            <w:shd w:val="clear" w:color="auto" w:fill="F3F5F7"/>
            <w:tcMar>
              <w:top w:w="85" w:type="dxa"/>
              <w:left w:w="80" w:type="dxa"/>
              <w:bottom w:w="85" w:type="dxa"/>
              <w:right w:w="80" w:type="dxa"/>
            </w:tcMar>
          </w:tcPr>
          <w:p w14:paraId="1AB19960" w14:textId="77777777" w:rsidR="00ED5327" w:rsidRDefault="00000000">
            <w:pPr>
              <w:spacing w:after="80" w:line="259" w:lineRule="auto"/>
            </w:pPr>
            <w:r>
              <w:rPr>
                <w:sz w:val="16"/>
              </w:rPr>
              <w:t>2</w:t>
            </w:r>
          </w:p>
        </w:tc>
        <w:tc>
          <w:tcPr>
            <w:tcW w:w="1814" w:type="dxa"/>
            <w:shd w:val="clear" w:color="auto" w:fill="F3F5F7"/>
            <w:tcMar>
              <w:top w:w="85" w:type="dxa"/>
              <w:left w:w="80" w:type="dxa"/>
              <w:bottom w:w="85" w:type="dxa"/>
              <w:right w:w="80" w:type="dxa"/>
            </w:tcMar>
          </w:tcPr>
          <w:p w14:paraId="2A55B5EB" w14:textId="77777777" w:rsidR="00ED5327" w:rsidRDefault="00000000">
            <w:pPr>
              <w:spacing w:after="80" w:line="259" w:lineRule="auto"/>
            </w:pPr>
            <w:r>
              <w:rPr>
                <w:sz w:val="16"/>
              </w:rPr>
              <w:t>PM/PO và phân vai team</w:t>
            </w:r>
          </w:p>
        </w:tc>
        <w:tc>
          <w:tcPr>
            <w:tcW w:w="4082" w:type="dxa"/>
            <w:shd w:val="clear" w:color="auto" w:fill="F3F5F7"/>
            <w:tcMar>
              <w:top w:w="85" w:type="dxa"/>
              <w:left w:w="80" w:type="dxa"/>
              <w:bottom w:w="85" w:type="dxa"/>
              <w:right w:w="80" w:type="dxa"/>
            </w:tcMar>
          </w:tcPr>
          <w:p w14:paraId="3530BB22" w14:textId="77777777" w:rsidR="00ED5327" w:rsidRDefault="00000000">
            <w:pPr>
              <w:spacing w:after="80" w:line="259" w:lineRule="auto"/>
            </w:pPr>
            <w:r>
              <w:rPr>
                <w:sz w:val="16"/>
              </w:rPr>
              <w:t>Ai chịu trách nhiệm cuối cùng; ai là tech lead, QA, DevOps, UX?</w:t>
            </w:r>
          </w:p>
        </w:tc>
        <w:tc>
          <w:tcPr>
            <w:tcW w:w="1871" w:type="dxa"/>
            <w:shd w:val="clear" w:color="auto" w:fill="F3F5F7"/>
            <w:tcMar>
              <w:top w:w="85" w:type="dxa"/>
              <w:left w:w="80" w:type="dxa"/>
              <w:bottom w:w="85" w:type="dxa"/>
              <w:right w:w="80" w:type="dxa"/>
            </w:tcMar>
          </w:tcPr>
          <w:p w14:paraId="2987DB20" w14:textId="77777777" w:rsidR="00ED5327" w:rsidRDefault="00000000">
            <w:pPr>
              <w:spacing w:after="80" w:line="259" w:lineRule="auto"/>
            </w:pPr>
            <w:r>
              <w:rPr>
                <w:sz w:val="16"/>
              </w:rPr>
              <w:t>Sponsor + team lead</w:t>
            </w:r>
          </w:p>
        </w:tc>
        <w:tc>
          <w:tcPr>
            <w:tcW w:w="1530" w:type="dxa"/>
            <w:shd w:val="clear" w:color="auto" w:fill="F3F5F7"/>
            <w:tcMar>
              <w:top w:w="85" w:type="dxa"/>
              <w:left w:w="80" w:type="dxa"/>
              <w:bottom w:w="85" w:type="dxa"/>
              <w:right w:w="80" w:type="dxa"/>
            </w:tcMar>
          </w:tcPr>
          <w:p w14:paraId="5BEE10F2" w14:textId="77777777" w:rsidR="00ED5327" w:rsidRDefault="00000000">
            <w:pPr>
              <w:spacing w:after="80" w:line="259" w:lineRule="auto"/>
            </w:pPr>
            <w:r>
              <w:rPr>
                <w:sz w:val="16"/>
              </w:rPr>
              <w:t>Tuần 1</w:t>
            </w:r>
          </w:p>
        </w:tc>
      </w:tr>
      <w:tr w:rsidR="00ED5327" w14:paraId="246B7082" w14:textId="77777777">
        <w:trPr>
          <w:jc w:val="center"/>
        </w:trPr>
        <w:tc>
          <w:tcPr>
            <w:tcW w:w="396" w:type="dxa"/>
            <w:shd w:val="clear" w:color="auto" w:fill="FFFFFF"/>
            <w:tcMar>
              <w:top w:w="85" w:type="dxa"/>
              <w:left w:w="80" w:type="dxa"/>
              <w:bottom w:w="85" w:type="dxa"/>
              <w:right w:w="80" w:type="dxa"/>
            </w:tcMar>
          </w:tcPr>
          <w:p w14:paraId="2A008922" w14:textId="77777777" w:rsidR="00ED5327" w:rsidRDefault="00000000">
            <w:pPr>
              <w:spacing w:after="80" w:line="259" w:lineRule="auto"/>
            </w:pPr>
            <w:r>
              <w:rPr>
                <w:sz w:val="16"/>
              </w:rPr>
              <w:t>3</w:t>
            </w:r>
          </w:p>
        </w:tc>
        <w:tc>
          <w:tcPr>
            <w:tcW w:w="1814" w:type="dxa"/>
            <w:shd w:val="clear" w:color="auto" w:fill="FFFFFF"/>
            <w:tcMar>
              <w:top w:w="85" w:type="dxa"/>
              <w:left w:w="80" w:type="dxa"/>
              <w:bottom w:w="85" w:type="dxa"/>
              <w:right w:w="80" w:type="dxa"/>
            </w:tcMar>
          </w:tcPr>
          <w:p w14:paraId="7199B9CF" w14:textId="77777777" w:rsidR="00ED5327" w:rsidRDefault="00000000">
            <w:pPr>
              <w:spacing w:after="80" w:line="259" w:lineRule="auto"/>
            </w:pPr>
            <w:r>
              <w:rPr>
                <w:sz w:val="16"/>
              </w:rPr>
              <w:t>Baseline scope</w:t>
            </w:r>
          </w:p>
        </w:tc>
        <w:tc>
          <w:tcPr>
            <w:tcW w:w="4082" w:type="dxa"/>
            <w:shd w:val="clear" w:color="auto" w:fill="FFFFFF"/>
            <w:tcMar>
              <w:top w:w="85" w:type="dxa"/>
              <w:left w:w="80" w:type="dxa"/>
              <w:bottom w:w="85" w:type="dxa"/>
              <w:right w:w="80" w:type="dxa"/>
            </w:tcMar>
          </w:tcPr>
          <w:p w14:paraId="317A3FF3" w14:textId="77777777" w:rsidR="00ED5327" w:rsidRDefault="00000000">
            <w:pPr>
              <w:spacing w:after="80" w:line="259" w:lineRule="auto"/>
            </w:pPr>
            <w:r>
              <w:rPr>
                <w:sz w:val="16"/>
              </w:rPr>
              <w:t>MVP bắt buộc và out-of-scope; mức ưu tiên OCR, chatbot, report, realtime.</w:t>
            </w:r>
          </w:p>
        </w:tc>
        <w:tc>
          <w:tcPr>
            <w:tcW w:w="1871" w:type="dxa"/>
            <w:shd w:val="clear" w:color="auto" w:fill="FFFFFF"/>
            <w:tcMar>
              <w:top w:w="85" w:type="dxa"/>
              <w:left w:w="80" w:type="dxa"/>
              <w:bottom w:w="85" w:type="dxa"/>
              <w:right w:w="80" w:type="dxa"/>
            </w:tcMar>
          </w:tcPr>
          <w:p w14:paraId="39F40998" w14:textId="77777777" w:rsidR="00ED5327" w:rsidRDefault="00000000">
            <w:pPr>
              <w:spacing w:after="80" w:line="259" w:lineRule="auto"/>
            </w:pPr>
            <w:r>
              <w:rPr>
                <w:sz w:val="16"/>
              </w:rPr>
              <w:t>PM/PO + sponsor</w:t>
            </w:r>
          </w:p>
        </w:tc>
        <w:tc>
          <w:tcPr>
            <w:tcW w:w="1530" w:type="dxa"/>
            <w:shd w:val="clear" w:color="auto" w:fill="FFFFFF"/>
            <w:tcMar>
              <w:top w:w="85" w:type="dxa"/>
              <w:left w:w="80" w:type="dxa"/>
              <w:bottom w:w="85" w:type="dxa"/>
              <w:right w:w="80" w:type="dxa"/>
            </w:tcMar>
          </w:tcPr>
          <w:p w14:paraId="6220EE86" w14:textId="77777777" w:rsidR="00ED5327" w:rsidRDefault="00000000">
            <w:pPr>
              <w:spacing w:after="80" w:line="259" w:lineRule="auto"/>
            </w:pPr>
            <w:r>
              <w:rPr>
                <w:sz w:val="16"/>
              </w:rPr>
              <w:t>Tuần 1</w:t>
            </w:r>
          </w:p>
        </w:tc>
      </w:tr>
      <w:tr w:rsidR="00ED5327" w14:paraId="1E0D01F3" w14:textId="77777777">
        <w:trPr>
          <w:jc w:val="center"/>
        </w:trPr>
        <w:tc>
          <w:tcPr>
            <w:tcW w:w="396" w:type="dxa"/>
            <w:shd w:val="clear" w:color="auto" w:fill="F3F5F7"/>
            <w:tcMar>
              <w:top w:w="85" w:type="dxa"/>
              <w:left w:w="80" w:type="dxa"/>
              <w:bottom w:w="85" w:type="dxa"/>
              <w:right w:w="80" w:type="dxa"/>
            </w:tcMar>
          </w:tcPr>
          <w:p w14:paraId="48C7FF4C" w14:textId="77777777" w:rsidR="00ED5327" w:rsidRDefault="00000000">
            <w:pPr>
              <w:spacing w:after="80" w:line="259" w:lineRule="auto"/>
            </w:pPr>
            <w:r>
              <w:rPr>
                <w:sz w:val="16"/>
              </w:rPr>
              <w:t>4</w:t>
            </w:r>
          </w:p>
        </w:tc>
        <w:tc>
          <w:tcPr>
            <w:tcW w:w="1814" w:type="dxa"/>
            <w:shd w:val="clear" w:color="auto" w:fill="F3F5F7"/>
            <w:tcMar>
              <w:top w:w="85" w:type="dxa"/>
              <w:left w:w="80" w:type="dxa"/>
              <w:bottom w:w="85" w:type="dxa"/>
              <w:right w:w="80" w:type="dxa"/>
            </w:tcMar>
          </w:tcPr>
          <w:p w14:paraId="3B99D8CE" w14:textId="77777777" w:rsidR="00ED5327" w:rsidRDefault="00000000">
            <w:pPr>
              <w:spacing w:after="80" w:line="259" w:lineRule="auto"/>
            </w:pPr>
            <w:r>
              <w:rPr>
                <w:sz w:val="16"/>
              </w:rPr>
              <w:t>Lịch và ngân sách</w:t>
            </w:r>
          </w:p>
        </w:tc>
        <w:tc>
          <w:tcPr>
            <w:tcW w:w="4082" w:type="dxa"/>
            <w:shd w:val="clear" w:color="auto" w:fill="F3F5F7"/>
            <w:tcMar>
              <w:top w:w="85" w:type="dxa"/>
              <w:left w:w="80" w:type="dxa"/>
              <w:bottom w:w="85" w:type="dxa"/>
              <w:right w:w="80" w:type="dxa"/>
            </w:tcMar>
          </w:tcPr>
          <w:p w14:paraId="181F3AA5" w14:textId="77777777" w:rsidR="00ED5327" w:rsidRDefault="00000000">
            <w:pPr>
              <w:spacing w:after="80" w:line="259" w:lineRule="auto"/>
            </w:pPr>
            <w:r>
              <w:rPr>
                <w:sz w:val="16"/>
              </w:rPr>
              <w:t>Chốt ngày bắt đầu/kết thúc, nguồn lực, chi phí API/hosting và dự phòng.</w:t>
            </w:r>
          </w:p>
        </w:tc>
        <w:tc>
          <w:tcPr>
            <w:tcW w:w="1871" w:type="dxa"/>
            <w:shd w:val="clear" w:color="auto" w:fill="F3F5F7"/>
            <w:tcMar>
              <w:top w:w="85" w:type="dxa"/>
              <w:left w:w="80" w:type="dxa"/>
              <w:bottom w:w="85" w:type="dxa"/>
              <w:right w:w="80" w:type="dxa"/>
            </w:tcMar>
          </w:tcPr>
          <w:p w14:paraId="01197D53" w14:textId="77777777" w:rsidR="00ED5327" w:rsidRDefault="00000000">
            <w:pPr>
              <w:spacing w:after="80" w:line="259" w:lineRule="auto"/>
            </w:pPr>
            <w:r>
              <w:rPr>
                <w:sz w:val="16"/>
              </w:rPr>
              <w:t>Sponsor + PM</w:t>
            </w:r>
          </w:p>
        </w:tc>
        <w:tc>
          <w:tcPr>
            <w:tcW w:w="1530" w:type="dxa"/>
            <w:shd w:val="clear" w:color="auto" w:fill="F3F5F7"/>
            <w:tcMar>
              <w:top w:w="85" w:type="dxa"/>
              <w:left w:w="80" w:type="dxa"/>
              <w:bottom w:w="85" w:type="dxa"/>
              <w:right w:w="80" w:type="dxa"/>
            </w:tcMar>
          </w:tcPr>
          <w:p w14:paraId="49E9812A" w14:textId="77777777" w:rsidR="00ED5327" w:rsidRDefault="00000000">
            <w:pPr>
              <w:spacing w:after="80" w:line="259" w:lineRule="auto"/>
            </w:pPr>
            <w:r>
              <w:rPr>
                <w:sz w:val="16"/>
              </w:rPr>
              <w:t>Tuần 1</w:t>
            </w:r>
          </w:p>
        </w:tc>
      </w:tr>
      <w:tr w:rsidR="00ED5327" w14:paraId="7EBE0923" w14:textId="77777777">
        <w:trPr>
          <w:jc w:val="center"/>
        </w:trPr>
        <w:tc>
          <w:tcPr>
            <w:tcW w:w="396" w:type="dxa"/>
            <w:shd w:val="clear" w:color="auto" w:fill="FFFFFF"/>
            <w:tcMar>
              <w:top w:w="85" w:type="dxa"/>
              <w:left w:w="80" w:type="dxa"/>
              <w:bottom w:w="85" w:type="dxa"/>
              <w:right w:w="80" w:type="dxa"/>
            </w:tcMar>
          </w:tcPr>
          <w:p w14:paraId="74109679" w14:textId="77777777" w:rsidR="00ED5327" w:rsidRDefault="00000000">
            <w:pPr>
              <w:spacing w:after="80" w:line="259" w:lineRule="auto"/>
            </w:pPr>
            <w:r>
              <w:rPr>
                <w:sz w:val="16"/>
              </w:rPr>
              <w:t>5</w:t>
            </w:r>
          </w:p>
        </w:tc>
        <w:tc>
          <w:tcPr>
            <w:tcW w:w="1814" w:type="dxa"/>
            <w:shd w:val="clear" w:color="auto" w:fill="FFFFFF"/>
            <w:tcMar>
              <w:top w:w="85" w:type="dxa"/>
              <w:left w:w="80" w:type="dxa"/>
              <w:bottom w:w="85" w:type="dxa"/>
              <w:right w:w="80" w:type="dxa"/>
            </w:tcMar>
          </w:tcPr>
          <w:p w14:paraId="3B699FEF" w14:textId="77777777" w:rsidR="00ED5327" w:rsidRDefault="00000000">
            <w:pPr>
              <w:spacing w:after="80" w:line="259" w:lineRule="auto"/>
            </w:pPr>
            <w:r>
              <w:rPr>
                <w:sz w:val="16"/>
              </w:rPr>
              <w:t>OCR/AI</w:t>
            </w:r>
          </w:p>
        </w:tc>
        <w:tc>
          <w:tcPr>
            <w:tcW w:w="4082" w:type="dxa"/>
            <w:shd w:val="clear" w:color="auto" w:fill="FFFFFF"/>
            <w:tcMar>
              <w:top w:w="85" w:type="dxa"/>
              <w:left w:w="80" w:type="dxa"/>
              <w:bottom w:w="85" w:type="dxa"/>
              <w:right w:w="80" w:type="dxa"/>
            </w:tcMar>
          </w:tcPr>
          <w:p w14:paraId="5E2976F4" w14:textId="77777777" w:rsidR="00ED5327" w:rsidRDefault="00000000">
            <w:pPr>
              <w:spacing w:after="80" w:line="259" w:lineRule="auto"/>
            </w:pPr>
            <w:r>
              <w:rPr>
                <w:sz w:val="16"/>
              </w:rPr>
              <w:t>Model, quota, accuracy target, bộ receipt test, quyền xử lý ảnh, retention và fallback manual.</w:t>
            </w:r>
          </w:p>
        </w:tc>
        <w:tc>
          <w:tcPr>
            <w:tcW w:w="1871" w:type="dxa"/>
            <w:shd w:val="clear" w:color="auto" w:fill="FFFFFF"/>
            <w:tcMar>
              <w:top w:w="85" w:type="dxa"/>
              <w:left w:w="80" w:type="dxa"/>
              <w:bottom w:w="85" w:type="dxa"/>
              <w:right w:w="80" w:type="dxa"/>
            </w:tcMar>
          </w:tcPr>
          <w:p w14:paraId="77C55464" w14:textId="77777777" w:rsidR="00ED5327" w:rsidRDefault="00000000">
            <w:pPr>
              <w:spacing w:after="80" w:line="259" w:lineRule="auto"/>
            </w:pPr>
            <w:r>
              <w:rPr>
                <w:sz w:val="16"/>
              </w:rPr>
              <w:t>Tech lead + CLOVA + PO</w:t>
            </w:r>
          </w:p>
        </w:tc>
        <w:tc>
          <w:tcPr>
            <w:tcW w:w="1530" w:type="dxa"/>
            <w:shd w:val="clear" w:color="auto" w:fill="FFFFFF"/>
            <w:tcMar>
              <w:top w:w="85" w:type="dxa"/>
              <w:left w:w="80" w:type="dxa"/>
              <w:bottom w:w="85" w:type="dxa"/>
              <w:right w:w="80" w:type="dxa"/>
            </w:tcMar>
          </w:tcPr>
          <w:p w14:paraId="684373CA" w14:textId="77777777" w:rsidR="00ED5327" w:rsidRDefault="00000000">
            <w:pPr>
              <w:spacing w:after="80" w:line="259" w:lineRule="auto"/>
            </w:pPr>
            <w:r>
              <w:rPr>
                <w:sz w:val="16"/>
              </w:rPr>
              <w:t>Trước tích hợp</w:t>
            </w:r>
          </w:p>
        </w:tc>
      </w:tr>
      <w:tr w:rsidR="00ED5327" w14:paraId="6ACF9BC9" w14:textId="77777777">
        <w:trPr>
          <w:jc w:val="center"/>
        </w:trPr>
        <w:tc>
          <w:tcPr>
            <w:tcW w:w="396" w:type="dxa"/>
            <w:shd w:val="clear" w:color="auto" w:fill="F3F5F7"/>
            <w:tcMar>
              <w:top w:w="85" w:type="dxa"/>
              <w:left w:w="80" w:type="dxa"/>
              <w:bottom w:w="85" w:type="dxa"/>
              <w:right w:w="80" w:type="dxa"/>
            </w:tcMar>
          </w:tcPr>
          <w:p w14:paraId="5B716E1D" w14:textId="77777777" w:rsidR="00ED5327" w:rsidRDefault="00000000">
            <w:pPr>
              <w:spacing w:after="80" w:line="259" w:lineRule="auto"/>
            </w:pPr>
            <w:r>
              <w:rPr>
                <w:sz w:val="16"/>
              </w:rPr>
              <w:t>6</w:t>
            </w:r>
          </w:p>
        </w:tc>
        <w:tc>
          <w:tcPr>
            <w:tcW w:w="1814" w:type="dxa"/>
            <w:shd w:val="clear" w:color="auto" w:fill="F3F5F7"/>
            <w:tcMar>
              <w:top w:w="85" w:type="dxa"/>
              <w:left w:w="80" w:type="dxa"/>
              <w:bottom w:w="85" w:type="dxa"/>
              <w:right w:w="80" w:type="dxa"/>
            </w:tcMar>
          </w:tcPr>
          <w:p w14:paraId="299A25AE" w14:textId="77777777" w:rsidR="00ED5327" w:rsidRDefault="00000000">
            <w:pPr>
              <w:spacing w:after="80" w:line="259" w:lineRule="auto"/>
            </w:pPr>
            <w:r>
              <w:rPr>
                <w:sz w:val="16"/>
              </w:rPr>
              <w:t>VietQR/payment</w:t>
            </w:r>
          </w:p>
        </w:tc>
        <w:tc>
          <w:tcPr>
            <w:tcW w:w="4082" w:type="dxa"/>
            <w:shd w:val="clear" w:color="auto" w:fill="F3F5F7"/>
            <w:tcMar>
              <w:top w:w="85" w:type="dxa"/>
              <w:left w:w="80" w:type="dxa"/>
              <w:bottom w:w="85" w:type="dxa"/>
              <w:right w:w="80" w:type="dxa"/>
            </w:tcMar>
          </w:tcPr>
          <w:p w14:paraId="19A44135" w14:textId="77777777" w:rsidR="00ED5327" w:rsidRDefault="00000000">
            <w:pPr>
              <w:spacing w:after="80" w:line="259" w:lineRule="auto"/>
            </w:pPr>
            <w:r>
              <w:rPr>
                <w:sz w:val="16"/>
              </w:rPr>
              <w:t>Xác nhận VietQR chỉ sinh QR; cơ chế tránh khai báo giả; timeout; lỗi ngân hàng; thông điệp pháp lý.</w:t>
            </w:r>
          </w:p>
        </w:tc>
        <w:tc>
          <w:tcPr>
            <w:tcW w:w="1871" w:type="dxa"/>
            <w:shd w:val="clear" w:color="auto" w:fill="F3F5F7"/>
            <w:tcMar>
              <w:top w:w="85" w:type="dxa"/>
              <w:left w:w="80" w:type="dxa"/>
              <w:bottom w:w="85" w:type="dxa"/>
              <w:right w:w="80" w:type="dxa"/>
            </w:tcMar>
          </w:tcPr>
          <w:p w14:paraId="4D663C2F" w14:textId="77777777" w:rsidR="00ED5327" w:rsidRDefault="00000000">
            <w:pPr>
              <w:spacing w:after="80" w:line="259" w:lineRule="auto"/>
            </w:pPr>
            <w:r>
              <w:rPr>
                <w:sz w:val="16"/>
              </w:rPr>
              <w:t>PO + tech + provider</w:t>
            </w:r>
          </w:p>
        </w:tc>
        <w:tc>
          <w:tcPr>
            <w:tcW w:w="1530" w:type="dxa"/>
            <w:shd w:val="clear" w:color="auto" w:fill="F3F5F7"/>
            <w:tcMar>
              <w:top w:w="85" w:type="dxa"/>
              <w:left w:w="80" w:type="dxa"/>
              <w:bottom w:w="85" w:type="dxa"/>
              <w:right w:w="80" w:type="dxa"/>
            </w:tcMar>
          </w:tcPr>
          <w:p w14:paraId="661FBE2C" w14:textId="77777777" w:rsidR="00ED5327" w:rsidRDefault="00000000">
            <w:pPr>
              <w:spacing w:after="80" w:line="259" w:lineRule="auto"/>
            </w:pPr>
            <w:r>
              <w:rPr>
                <w:sz w:val="16"/>
              </w:rPr>
              <w:t>Trước UAT payment</w:t>
            </w:r>
          </w:p>
        </w:tc>
      </w:tr>
      <w:tr w:rsidR="00ED5327" w14:paraId="643A24BA" w14:textId="77777777">
        <w:trPr>
          <w:jc w:val="center"/>
        </w:trPr>
        <w:tc>
          <w:tcPr>
            <w:tcW w:w="396" w:type="dxa"/>
            <w:shd w:val="clear" w:color="auto" w:fill="FFFFFF"/>
            <w:tcMar>
              <w:top w:w="85" w:type="dxa"/>
              <w:left w:w="80" w:type="dxa"/>
              <w:bottom w:w="85" w:type="dxa"/>
              <w:right w:w="80" w:type="dxa"/>
            </w:tcMar>
          </w:tcPr>
          <w:p w14:paraId="39986D40" w14:textId="77777777" w:rsidR="00ED5327" w:rsidRDefault="00000000">
            <w:pPr>
              <w:spacing w:after="80" w:line="259" w:lineRule="auto"/>
            </w:pPr>
            <w:r>
              <w:rPr>
                <w:sz w:val="16"/>
              </w:rPr>
              <w:t>7</w:t>
            </w:r>
          </w:p>
        </w:tc>
        <w:tc>
          <w:tcPr>
            <w:tcW w:w="1814" w:type="dxa"/>
            <w:shd w:val="clear" w:color="auto" w:fill="FFFFFF"/>
            <w:tcMar>
              <w:top w:w="85" w:type="dxa"/>
              <w:left w:w="80" w:type="dxa"/>
              <w:bottom w:w="85" w:type="dxa"/>
              <w:right w:w="80" w:type="dxa"/>
            </w:tcMar>
          </w:tcPr>
          <w:p w14:paraId="27A3F436" w14:textId="77777777" w:rsidR="00ED5327" w:rsidRDefault="00000000">
            <w:pPr>
              <w:spacing w:after="80" w:line="259" w:lineRule="auto"/>
            </w:pPr>
            <w:r>
              <w:rPr>
                <w:sz w:val="16"/>
              </w:rPr>
              <w:t>Bảo mật &amp; riêng tư</w:t>
            </w:r>
          </w:p>
        </w:tc>
        <w:tc>
          <w:tcPr>
            <w:tcW w:w="4082" w:type="dxa"/>
            <w:shd w:val="clear" w:color="auto" w:fill="FFFFFF"/>
            <w:tcMar>
              <w:top w:w="85" w:type="dxa"/>
              <w:left w:w="80" w:type="dxa"/>
              <w:bottom w:w="85" w:type="dxa"/>
              <w:right w:w="80" w:type="dxa"/>
            </w:tcMar>
          </w:tcPr>
          <w:p w14:paraId="57DC8BCA" w14:textId="77777777" w:rsidR="00ED5327" w:rsidRDefault="00000000">
            <w:pPr>
              <w:spacing w:after="80" w:line="259" w:lineRule="auto"/>
            </w:pPr>
            <w:r>
              <w:rPr>
                <w:sz w:val="16"/>
              </w:rPr>
              <w:t>PII, dữ liệu ngân hàng, ảnh hóa đơn, JWT, secret, CORS, log và quyền xóa dữ liệu.</w:t>
            </w:r>
          </w:p>
        </w:tc>
        <w:tc>
          <w:tcPr>
            <w:tcW w:w="1871" w:type="dxa"/>
            <w:shd w:val="clear" w:color="auto" w:fill="FFFFFF"/>
            <w:tcMar>
              <w:top w:w="85" w:type="dxa"/>
              <w:left w:w="80" w:type="dxa"/>
              <w:bottom w:w="85" w:type="dxa"/>
              <w:right w:w="80" w:type="dxa"/>
            </w:tcMar>
          </w:tcPr>
          <w:p w14:paraId="42EBABDC" w14:textId="77777777" w:rsidR="00ED5327" w:rsidRDefault="00000000">
            <w:pPr>
              <w:spacing w:after="80" w:line="259" w:lineRule="auto"/>
            </w:pPr>
            <w:r>
              <w:rPr>
                <w:sz w:val="16"/>
              </w:rPr>
              <w:t>Tech lead + sponsor</w:t>
            </w:r>
          </w:p>
        </w:tc>
        <w:tc>
          <w:tcPr>
            <w:tcW w:w="1530" w:type="dxa"/>
            <w:shd w:val="clear" w:color="auto" w:fill="FFFFFF"/>
            <w:tcMar>
              <w:top w:w="85" w:type="dxa"/>
              <w:left w:w="80" w:type="dxa"/>
              <w:bottom w:w="85" w:type="dxa"/>
              <w:right w:w="80" w:type="dxa"/>
            </w:tcMar>
          </w:tcPr>
          <w:p w14:paraId="662CEAD7" w14:textId="77777777" w:rsidR="00ED5327" w:rsidRDefault="00000000">
            <w:pPr>
              <w:spacing w:after="80" w:line="259" w:lineRule="auto"/>
            </w:pPr>
            <w:r>
              <w:rPr>
                <w:sz w:val="16"/>
              </w:rPr>
              <w:t>Trước pilot</w:t>
            </w:r>
          </w:p>
        </w:tc>
      </w:tr>
      <w:tr w:rsidR="00ED5327" w14:paraId="0E4D89B1" w14:textId="77777777">
        <w:trPr>
          <w:jc w:val="center"/>
        </w:trPr>
        <w:tc>
          <w:tcPr>
            <w:tcW w:w="396" w:type="dxa"/>
            <w:shd w:val="clear" w:color="auto" w:fill="F3F5F7"/>
            <w:tcMar>
              <w:top w:w="85" w:type="dxa"/>
              <w:left w:w="80" w:type="dxa"/>
              <w:bottom w:w="85" w:type="dxa"/>
              <w:right w:w="80" w:type="dxa"/>
            </w:tcMar>
          </w:tcPr>
          <w:p w14:paraId="259FDF9E" w14:textId="77777777" w:rsidR="00ED5327" w:rsidRDefault="00000000">
            <w:pPr>
              <w:spacing w:after="80" w:line="259" w:lineRule="auto"/>
            </w:pPr>
            <w:r>
              <w:rPr>
                <w:sz w:val="16"/>
              </w:rPr>
              <w:t>8</w:t>
            </w:r>
          </w:p>
        </w:tc>
        <w:tc>
          <w:tcPr>
            <w:tcW w:w="1814" w:type="dxa"/>
            <w:shd w:val="clear" w:color="auto" w:fill="F3F5F7"/>
            <w:tcMar>
              <w:top w:w="85" w:type="dxa"/>
              <w:left w:w="80" w:type="dxa"/>
              <w:bottom w:w="85" w:type="dxa"/>
              <w:right w:w="80" w:type="dxa"/>
            </w:tcMar>
          </w:tcPr>
          <w:p w14:paraId="01528765" w14:textId="77777777" w:rsidR="00ED5327" w:rsidRDefault="00000000">
            <w:pPr>
              <w:spacing w:after="80" w:line="259" w:lineRule="auto"/>
            </w:pPr>
            <w:r>
              <w:rPr>
                <w:sz w:val="16"/>
              </w:rPr>
              <w:t>Tiêu chí nghiệm thu</w:t>
            </w:r>
          </w:p>
        </w:tc>
        <w:tc>
          <w:tcPr>
            <w:tcW w:w="4082" w:type="dxa"/>
            <w:shd w:val="clear" w:color="auto" w:fill="F3F5F7"/>
            <w:tcMar>
              <w:top w:w="85" w:type="dxa"/>
              <w:left w:w="80" w:type="dxa"/>
              <w:bottom w:w="85" w:type="dxa"/>
              <w:right w:w="80" w:type="dxa"/>
            </w:tcMar>
          </w:tcPr>
          <w:p w14:paraId="5620DCBF" w14:textId="77777777" w:rsidR="00ED5327" w:rsidRDefault="00000000">
            <w:pPr>
              <w:spacing w:after="80" w:line="259" w:lineRule="auto"/>
            </w:pPr>
            <w:r>
              <w:rPr>
                <w:sz w:val="16"/>
              </w:rPr>
              <w:t>Độ đúng phép chia, UAT pass rate, OCR accuracy, hiệu năng, lỗi nghiêm trọng và browser/device.</w:t>
            </w:r>
          </w:p>
        </w:tc>
        <w:tc>
          <w:tcPr>
            <w:tcW w:w="1871" w:type="dxa"/>
            <w:shd w:val="clear" w:color="auto" w:fill="F3F5F7"/>
            <w:tcMar>
              <w:top w:w="85" w:type="dxa"/>
              <w:left w:w="80" w:type="dxa"/>
              <w:bottom w:w="85" w:type="dxa"/>
              <w:right w:w="80" w:type="dxa"/>
            </w:tcMar>
          </w:tcPr>
          <w:p w14:paraId="45C167ED" w14:textId="77777777" w:rsidR="00ED5327" w:rsidRDefault="00000000">
            <w:pPr>
              <w:spacing w:after="80" w:line="259" w:lineRule="auto"/>
            </w:pPr>
            <w:r>
              <w:rPr>
                <w:sz w:val="16"/>
              </w:rPr>
              <w:t>PO + QA + sponsor</w:t>
            </w:r>
          </w:p>
        </w:tc>
        <w:tc>
          <w:tcPr>
            <w:tcW w:w="1530" w:type="dxa"/>
            <w:shd w:val="clear" w:color="auto" w:fill="F3F5F7"/>
            <w:tcMar>
              <w:top w:w="85" w:type="dxa"/>
              <w:left w:w="80" w:type="dxa"/>
              <w:bottom w:w="85" w:type="dxa"/>
              <w:right w:w="80" w:type="dxa"/>
            </w:tcMar>
          </w:tcPr>
          <w:p w14:paraId="27BCBA8D" w14:textId="77777777" w:rsidR="00ED5327" w:rsidRDefault="00000000">
            <w:pPr>
              <w:spacing w:after="80" w:line="259" w:lineRule="auto"/>
            </w:pPr>
            <w:r>
              <w:rPr>
                <w:sz w:val="16"/>
              </w:rPr>
              <w:t>Trước test</w:t>
            </w:r>
          </w:p>
        </w:tc>
      </w:tr>
      <w:tr w:rsidR="00ED5327" w14:paraId="68F371BF" w14:textId="77777777">
        <w:trPr>
          <w:jc w:val="center"/>
        </w:trPr>
        <w:tc>
          <w:tcPr>
            <w:tcW w:w="396" w:type="dxa"/>
            <w:shd w:val="clear" w:color="auto" w:fill="FFFFFF"/>
            <w:tcMar>
              <w:top w:w="85" w:type="dxa"/>
              <w:left w:w="80" w:type="dxa"/>
              <w:bottom w:w="85" w:type="dxa"/>
              <w:right w:w="80" w:type="dxa"/>
            </w:tcMar>
          </w:tcPr>
          <w:p w14:paraId="4FA8164E" w14:textId="77777777" w:rsidR="00ED5327" w:rsidRDefault="00000000">
            <w:pPr>
              <w:spacing w:after="80" w:line="259" w:lineRule="auto"/>
            </w:pPr>
            <w:r>
              <w:rPr>
                <w:sz w:val="16"/>
              </w:rPr>
              <w:t>9</w:t>
            </w:r>
          </w:p>
        </w:tc>
        <w:tc>
          <w:tcPr>
            <w:tcW w:w="1814" w:type="dxa"/>
            <w:shd w:val="clear" w:color="auto" w:fill="FFFFFF"/>
            <w:tcMar>
              <w:top w:w="85" w:type="dxa"/>
              <w:left w:w="80" w:type="dxa"/>
              <w:bottom w:w="85" w:type="dxa"/>
              <w:right w:w="80" w:type="dxa"/>
            </w:tcMar>
          </w:tcPr>
          <w:p w14:paraId="7E6C815A" w14:textId="77777777" w:rsidR="00ED5327" w:rsidRDefault="00000000">
            <w:pPr>
              <w:spacing w:after="80" w:line="259" w:lineRule="auto"/>
            </w:pPr>
            <w:r>
              <w:rPr>
                <w:sz w:val="16"/>
              </w:rPr>
              <w:t>Vận hành</w:t>
            </w:r>
          </w:p>
        </w:tc>
        <w:tc>
          <w:tcPr>
            <w:tcW w:w="4082" w:type="dxa"/>
            <w:shd w:val="clear" w:color="auto" w:fill="FFFFFF"/>
            <w:tcMar>
              <w:top w:w="85" w:type="dxa"/>
              <w:left w:w="80" w:type="dxa"/>
              <w:bottom w:w="85" w:type="dxa"/>
              <w:right w:w="80" w:type="dxa"/>
            </w:tcMar>
          </w:tcPr>
          <w:p w14:paraId="23AB63CA" w14:textId="77777777" w:rsidR="00ED5327" w:rsidRDefault="00000000">
            <w:pPr>
              <w:spacing w:after="80" w:line="259" w:lineRule="auto"/>
            </w:pPr>
            <w:r>
              <w:rPr>
                <w:sz w:val="16"/>
              </w:rPr>
              <w:t>Hosting, domain, monitoring, backup/restore, support owner và xử lý incident.</w:t>
            </w:r>
          </w:p>
        </w:tc>
        <w:tc>
          <w:tcPr>
            <w:tcW w:w="1871" w:type="dxa"/>
            <w:shd w:val="clear" w:color="auto" w:fill="FFFFFF"/>
            <w:tcMar>
              <w:top w:w="85" w:type="dxa"/>
              <w:left w:w="80" w:type="dxa"/>
              <w:bottom w:w="85" w:type="dxa"/>
              <w:right w:w="80" w:type="dxa"/>
            </w:tcMar>
          </w:tcPr>
          <w:p w14:paraId="01200D3C" w14:textId="77777777" w:rsidR="00ED5327" w:rsidRDefault="00000000">
            <w:pPr>
              <w:spacing w:after="80" w:line="259" w:lineRule="auto"/>
            </w:pPr>
            <w:r>
              <w:rPr>
                <w:sz w:val="16"/>
              </w:rPr>
              <w:t>DevOps + PM</w:t>
            </w:r>
          </w:p>
        </w:tc>
        <w:tc>
          <w:tcPr>
            <w:tcW w:w="1530" w:type="dxa"/>
            <w:shd w:val="clear" w:color="auto" w:fill="FFFFFF"/>
            <w:tcMar>
              <w:top w:w="85" w:type="dxa"/>
              <w:left w:w="80" w:type="dxa"/>
              <w:bottom w:w="85" w:type="dxa"/>
              <w:right w:w="80" w:type="dxa"/>
            </w:tcMar>
          </w:tcPr>
          <w:p w14:paraId="45A869E6" w14:textId="77777777" w:rsidR="00ED5327" w:rsidRDefault="00000000">
            <w:pPr>
              <w:spacing w:after="80" w:line="259" w:lineRule="auto"/>
            </w:pPr>
            <w:r>
              <w:rPr>
                <w:sz w:val="16"/>
              </w:rPr>
              <w:t>Trước release</w:t>
            </w:r>
          </w:p>
        </w:tc>
      </w:tr>
      <w:tr w:rsidR="00ED5327" w14:paraId="305C1B38" w14:textId="77777777">
        <w:trPr>
          <w:jc w:val="center"/>
        </w:trPr>
        <w:tc>
          <w:tcPr>
            <w:tcW w:w="396" w:type="dxa"/>
            <w:shd w:val="clear" w:color="auto" w:fill="F3F5F7"/>
            <w:tcMar>
              <w:top w:w="85" w:type="dxa"/>
              <w:left w:w="80" w:type="dxa"/>
              <w:bottom w:w="85" w:type="dxa"/>
              <w:right w:w="80" w:type="dxa"/>
            </w:tcMar>
          </w:tcPr>
          <w:p w14:paraId="5E5FA5D8" w14:textId="77777777" w:rsidR="00ED5327" w:rsidRDefault="00000000">
            <w:pPr>
              <w:spacing w:after="80" w:line="259" w:lineRule="auto"/>
            </w:pPr>
            <w:r>
              <w:rPr>
                <w:sz w:val="16"/>
              </w:rPr>
              <w:t>10</w:t>
            </w:r>
          </w:p>
        </w:tc>
        <w:tc>
          <w:tcPr>
            <w:tcW w:w="1814" w:type="dxa"/>
            <w:shd w:val="clear" w:color="auto" w:fill="F3F5F7"/>
            <w:tcMar>
              <w:top w:w="85" w:type="dxa"/>
              <w:left w:w="80" w:type="dxa"/>
              <w:bottom w:w="85" w:type="dxa"/>
              <w:right w:w="80" w:type="dxa"/>
            </w:tcMar>
          </w:tcPr>
          <w:p w14:paraId="166A3A2B" w14:textId="77777777" w:rsidR="00ED5327" w:rsidRDefault="00000000">
            <w:pPr>
              <w:spacing w:after="80" w:line="259" w:lineRule="auto"/>
            </w:pPr>
            <w:r>
              <w:rPr>
                <w:sz w:val="16"/>
              </w:rPr>
              <w:t>Change control</w:t>
            </w:r>
          </w:p>
        </w:tc>
        <w:tc>
          <w:tcPr>
            <w:tcW w:w="4082" w:type="dxa"/>
            <w:shd w:val="clear" w:color="auto" w:fill="F3F5F7"/>
            <w:tcMar>
              <w:top w:w="85" w:type="dxa"/>
              <w:left w:w="80" w:type="dxa"/>
              <w:bottom w:w="85" w:type="dxa"/>
              <w:right w:w="80" w:type="dxa"/>
            </w:tcMar>
          </w:tcPr>
          <w:p w14:paraId="04465047" w14:textId="77777777" w:rsidR="00ED5327" w:rsidRDefault="00000000">
            <w:pPr>
              <w:spacing w:after="80" w:line="259" w:lineRule="auto"/>
            </w:pPr>
            <w:r>
              <w:rPr>
                <w:sz w:val="16"/>
              </w:rPr>
              <w:t>Ngưỡng schedule/budget/scope; mẫu change request; người phê duyệt và thời gian phản hồi.</w:t>
            </w:r>
          </w:p>
        </w:tc>
        <w:tc>
          <w:tcPr>
            <w:tcW w:w="1871" w:type="dxa"/>
            <w:shd w:val="clear" w:color="auto" w:fill="F3F5F7"/>
            <w:tcMar>
              <w:top w:w="85" w:type="dxa"/>
              <w:left w:w="80" w:type="dxa"/>
              <w:bottom w:w="85" w:type="dxa"/>
              <w:right w:w="80" w:type="dxa"/>
            </w:tcMar>
          </w:tcPr>
          <w:p w14:paraId="1882604E" w14:textId="77777777" w:rsidR="00ED5327" w:rsidRDefault="00000000">
            <w:pPr>
              <w:spacing w:after="80" w:line="259" w:lineRule="auto"/>
            </w:pPr>
            <w:r>
              <w:rPr>
                <w:sz w:val="16"/>
              </w:rPr>
              <w:t>Sponsor + PM</w:t>
            </w:r>
          </w:p>
        </w:tc>
        <w:tc>
          <w:tcPr>
            <w:tcW w:w="1530" w:type="dxa"/>
            <w:shd w:val="clear" w:color="auto" w:fill="F3F5F7"/>
            <w:tcMar>
              <w:top w:w="85" w:type="dxa"/>
              <w:left w:w="80" w:type="dxa"/>
              <w:bottom w:w="85" w:type="dxa"/>
              <w:right w:w="80" w:type="dxa"/>
            </w:tcMar>
          </w:tcPr>
          <w:p w14:paraId="5CB53FC4" w14:textId="77777777" w:rsidR="00ED5327" w:rsidRDefault="00000000">
            <w:pPr>
              <w:spacing w:after="80" w:line="259" w:lineRule="auto"/>
            </w:pPr>
            <w:r>
              <w:rPr>
                <w:sz w:val="16"/>
              </w:rPr>
              <w:t>Khi duyệt charter</w:t>
            </w:r>
          </w:p>
        </w:tc>
      </w:tr>
    </w:tbl>
    <w:p w14:paraId="588D0517" w14:textId="77777777" w:rsidR="00ED5327" w:rsidRDefault="00ED5327">
      <w:pPr>
        <w:spacing w:after="0"/>
      </w:pPr>
    </w:p>
    <w:p w14:paraId="350923B7" w14:textId="77777777" w:rsidR="00ED5327" w:rsidRDefault="00000000">
      <w:pPr>
        <w:pStyle w:val="Heading1"/>
      </w:pPr>
      <w:r>
        <w:lastRenderedPageBreak/>
        <w:t>7. Communication Plan</w:t>
      </w:r>
    </w:p>
    <w:tbl>
      <w:tblPr>
        <w:tblStyle w:val="TableGrid"/>
        <w:tblW w:w="0" w:type="auto"/>
        <w:jc w:val="center"/>
        <w:tblLayout w:type="fixed"/>
        <w:tblLook w:val="04A0" w:firstRow="1" w:lastRow="0" w:firstColumn="1" w:lastColumn="0" w:noHBand="0" w:noVBand="1"/>
      </w:tblPr>
      <w:tblGrid>
        <w:gridCol w:w="1757"/>
        <w:gridCol w:w="2268"/>
        <w:gridCol w:w="1701"/>
        <w:gridCol w:w="1644"/>
        <w:gridCol w:w="1020"/>
        <w:gridCol w:w="1417"/>
      </w:tblGrid>
      <w:tr w:rsidR="00ED5327" w14:paraId="24521506" w14:textId="77777777">
        <w:trPr>
          <w:tblHeader/>
          <w:jc w:val="center"/>
        </w:trPr>
        <w:tc>
          <w:tcPr>
            <w:tcW w:w="1757" w:type="dxa"/>
            <w:shd w:val="clear" w:color="auto" w:fill="17324D"/>
            <w:tcMar>
              <w:top w:w="90" w:type="dxa"/>
              <w:left w:w="80" w:type="dxa"/>
              <w:bottom w:w="90" w:type="dxa"/>
              <w:right w:w="80" w:type="dxa"/>
            </w:tcMar>
            <w:vAlign w:val="center"/>
          </w:tcPr>
          <w:p w14:paraId="3AABED96" w14:textId="77777777" w:rsidR="00ED5327" w:rsidRDefault="00000000">
            <w:pPr>
              <w:spacing w:after="80" w:line="259" w:lineRule="auto"/>
              <w:jc w:val="center"/>
            </w:pPr>
            <w:r>
              <w:rPr>
                <w:b/>
                <w:color w:val="FFFFFF"/>
                <w:sz w:val="15"/>
              </w:rPr>
              <w:t>Đối tượng</w:t>
            </w:r>
          </w:p>
        </w:tc>
        <w:tc>
          <w:tcPr>
            <w:tcW w:w="2268" w:type="dxa"/>
            <w:shd w:val="clear" w:color="auto" w:fill="17324D"/>
            <w:tcMar>
              <w:top w:w="90" w:type="dxa"/>
              <w:left w:w="80" w:type="dxa"/>
              <w:bottom w:w="90" w:type="dxa"/>
              <w:right w:w="80" w:type="dxa"/>
            </w:tcMar>
            <w:vAlign w:val="center"/>
          </w:tcPr>
          <w:p w14:paraId="70C65F9E" w14:textId="77777777" w:rsidR="00ED5327" w:rsidRDefault="00000000">
            <w:pPr>
              <w:spacing w:after="80" w:line="259" w:lineRule="auto"/>
              <w:jc w:val="center"/>
            </w:pPr>
            <w:r>
              <w:rPr>
                <w:b/>
                <w:color w:val="FFFFFF"/>
                <w:sz w:val="15"/>
              </w:rPr>
              <w:t>Thông tin</w:t>
            </w:r>
          </w:p>
        </w:tc>
        <w:tc>
          <w:tcPr>
            <w:tcW w:w="1701" w:type="dxa"/>
            <w:shd w:val="clear" w:color="auto" w:fill="17324D"/>
            <w:tcMar>
              <w:top w:w="90" w:type="dxa"/>
              <w:left w:w="80" w:type="dxa"/>
              <w:bottom w:w="90" w:type="dxa"/>
              <w:right w:w="80" w:type="dxa"/>
            </w:tcMar>
            <w:vAlign w:val="center"/>
          </w:tcPr>
          <w:p w14:paraId="054F1F39" w14:textId="77777777" w:rsidR="00ED5327" w:rsidRDefault="00000000">
            <w:pPr>
              <w:spacing w:after="80" w:line="259" w:lineRule="auto"/>
              <w:jc w:val="center"/>
            </w:pPr>
            <w:r>
              <w:rPr>
                <w:b/>
                <w:color w:val="FFFFFF"/>
                <w:sz w:val="15"/>
              </w:rPr>
              <w:t>Kênh/artifact</w:t>
            </w:r>
          </w:p>
        </w:tc>
        <w:tc>
          <w:tcPr>
            <w:tcW w:w="1644" w:type="dxa"/>
            <w:shd w:val="clear" w:color="auto" w:fill="17324D"/>
            <w:tcMar>
              <w:top w:w="90" w:type="dxa"/>
              <w:left w:w="80" w:type="dxa"/>
              <w:bottom w:w="90" w:type="dxa"/>
              <w:right w:w="80" w:type="dxa"/>
            </w:tcMar>
            <w:vAlign w:val="center"/>
          </w:tcPr>
          <w:p w14:paraId="476D73B2" w14:textId="77777777" w:rsidR="00ED5327" w:rsidRDefault="00000000">
            <w:pPr>
              <w:spacing w:after="80" w:line="259" w:lineRule="auto"/>
              <w:jc w:val="center"/>
            </w:pPr>
            <w:r>
              <w:rPr>
                <w:b/>
                <w:color w:val="FFFFFF"/>
                <w:sz w:val="15"/>
              </w:rPr>
              <w:t>Tần suất</w:t>
            </w:r>
          </w:p>
        </w:tc>
        <w:tc>
          <w:tcPr>
            <w:tcW w:w="1020" w:type="dxa"/>
            <w:shd w:val="clear" w:color="auto" w:fill="17324D"/>
            <w:tcMar>
              <w:top w:w="90" w:type="dxa"/>
              <w:left w:w="80" w:type="dxa"/>
              <w:bottom w:w="90" w:type="dxa"/>
              <w:right w:w="80" w:type="dxa"/>
            </w:tcMar>
            <w:vAlign w:val="center"/>
          </w:tcPr>
          <w:p w14:paraId="4CFC5106" w14:textId="77777777" w:rsidR="00ED5327" w:rsidRDefault="00000000">
            <w:pPr>
              <w:spacing w:after="80" w:line="259" w:lineRule="auto"/>
              <w:jc w:val="center"/>
            </w:pPr>
            <w:r>
              <w:rPr>
                <w:b/>
                <w:color w:val="FFFFFF"/>
                <w:sz w:val="15"/>
              </w:rPr>
              <w:t>Owner</w:t>
            </w:r>
          </w:p>
        </w:tc>
        <w:tc>
          <w:tcPr>
            <w:tcW w:w="1417" w:type="dxa"/>
            <w:shd w:val="clear" w:color="auto" w:fill="17324D"/>
            <w:tcMar>
              <w:top w:w="90" w:type="dxa"/>
              <w:left w:w="80" w:type="dxa"/>
              <w:bottom w:w="90" w:type="dxa"/>
              <w:right w:w="80" w:type="dxa"/>
            </w:tcMar>
            <w:vAlign w:val="center"/>
          </w:tcPr>
          <w:p w14:paraId="06BD3976" w14:textId="77777777" w:rsidR="00ED5327" w:rsidRDefault="00000000">
            <w:pPr>
              <w:spacing w:after="80" w:line="259" w:lineRule="auto"/>
              <w:jc w:val="center"/>
            </w:pPr>
            <w:r>
              <w:rPr>
                <w:b/>
                <w:color w:val="FFFFFF"/>
                <w:sz w:val="15"/>
              </w:rPr>
              <w:t>Ghi nhận/escalation</w:t>
            </w:r>
          </w:p>
        </w:tc>
      </w:tr>
      <w:tr w:rsidR="00ED5327" w14:paraId="643BFDBF" w14:textId="77777777">
        <w:trPr>
          <w:jc w:val="center"/>
        </w:trPr>
        <w:tc>
          <w:tcPr>
            <w:tcW w:w="1757" w:type="dxa"/>
            <w:shd w:val="clear" w:color="auto" w:fill="FFFFFF"/>
            <w:tcMar>
              <w:top w:w="85" w:type="dxa"/>
              <w:left w:w="80" w:type="dxa"/>
              <w:bottom w:w="85" w:type="dxa"/>
              <w:right w:w="80" w:type="dxa"/>
            </w:tcMar>
          </w:tcPr>
          <w:p w14:paraId="7BFD40A5" w14:textId="77777777" w:rsidR="00ED5327" w:rsidRDefault="00000000">
            <w:pPr>
              <w:spacing w:after="80" w:line="259" w:lineRule="auto"/>
            </w:pPr>
            <w:r>
              <w:rPr>
                <w:sz w:val="15"/>
              </w:rPr>
              <w:t>Sponsor/ban tổ chức</w:t>
            </w:r>
          </w:p>
        </w:tc>
        <w:tc>
          <w:tcPr>
            <w:tcW w:w="2268" w:type="dxa"/>
            <w:shd w:val="clear" w:color="auto" w:fill="FFFFFF"/>
            <w:tcMar>
              <w:top w:w="85" w:type="dxa"/>
              <w:left w:w="80" w:type="dxa"/>
              <w:bottom w:w="85" w:type="dxa"/>
              <w:right w:w="80" w:type="dxa"/>
            </w:tcMar>
          </w:tcPr>
          <w:p w14:paraId="3DA6065C" w14:textId="77777777" w:rsidR="00ED5327" w:rsidRDefault="00000000">
            <w:pPr>
              <w:spacing w:after="80" w:line="259" w:lineRule="auto"/>
            </w:pPr>
            <w:r>
              <w:rPr>
                <w:sz w:val="15"/>
              </w:rPr>
              <w:t>Status, KPI, milestone, top risks, decisions</w:t>
            </w:r>
          </w:p>
        </w:tc>
        <w:tc>
          <w:tcPr>
            <w:tcW w:w="1701" w:type="dxa"/>
            <w:shd w:val="clear" w:color="auto" w:fill="FFFFFF"/>
            <w:tcMar>
              <w:top w:w="85" w:type="dxa"/>
              <w:left w:w="80" w:type="dxa"/>
              <w:bottom w:w="85" w:type="dxa"/>
              <w:right w:w="80" w:type="dxa"/>
            </w:tcMar>
          </w:tcPr>
          <w:p w14:paraId="254EBA2F" w14:textId="77777777" w:rsidR="00ED5327" w:rsidRDefault="00000000">
            <w:pPr>
              <w:spacing w:after="80" w:line="259" w:lineRule="auto"/>
            </w:pPr>
            <w:r>
              <w:rPr>
                <w:sz w:val="15"/>
              </w:rPr>
              <w:t>Steering review + 1-page status</w:t>
            </w:r>
          </w:p>
        </w:tc>
        <w:tc>
          <w:tcPr>
            <w:tcW w:w="1644" w:type="dxa"/>
            <w:shd w:val="clear" w:color="auto" w:fill="FFFFFF"/>
            <w:tcMar>
              <w:top w:w="85" w:type="dxa"/>
              <w:left w:w="80" w:type="dxa"/>
              <w:bottom w:w="85" w:type="dxa"/>
              <w:right w:w="80" w:type="dxa"/>
            </w:tcMar>
          </w:tcPr>
          <w:p w14:paraId="584970D8" w14:textId="77777777" w:rsidR="00ED5327" w:rsidRDefault="00000000">
            <w:pPr>
              <w:spacing w:after="80" w:line="259" w:lineRule="auto"/>
            </w:pPr>
            <w:r>
              <w:rPr>
                <w:sz w:val="15"/>
              </w:rPr>
              <w:t>2 tuần/lần và khi vượt ngưỡng</w:t>
            </w:r>
          </w:p>
        </w:tc>
        <w:tc>
          <w:tcPr>
            <w:tcW w:w="1020" w:type="dxa"/>
            <w:shd w:val="clear" w:color="auto" w:fill="FFFFFF"/>
            <w:tcMar>
              <w:top w:w="85" w:type="dxa"/>
              <w:left w:w="80" w:type="dxa"/>
              <w:bottom w:w="85" w:type="dxa"/>
              <w:right w:w="80" w:type="dxa"/>
            </w:tcMar>
          </w:tcPr>
          <w:p w14:paraId="147AEB28" w14:textId="77777777" w:rsidR="00ED5327" w:rsidRDefault="00000000">
            <w:pPr>
              <w:spacing w:after="80" w:line="259" w:lineRule="auto"/>
            </w:pPr>
            <w:r>
              <w:rPr>
                <w:sz w:val="15"/>
              </w:rPr>
              <w:t>PM</w:t>
            </w:r>
          </w:p>
        </w:tc>
        <w:tc>
          <w:tcPr>
            <w:tcW w:w="1417" w:type="dxa"/>
            <w:shd w:val="clear" w:color="auto" w:fill="FFFFFF"/>
            <w:tcMar>
              <w:top w:w="85" w:type="dxa"/>
              <w:left w:w="80" w:type="dxa"/>
              <w:bottom w:w="85" w:type="dxa"/>
              <w:right w:w="80" w:type="dxa"/>
            </w:tcMar>
          </w:tcPr>
          <w:p w14:paraId="4A9C2B75" w14:textId="77777777" w:rsidR="00ED5327" w:rsidRDefault="00000000">
            <w:pPr>
              <w:spacing w:after="80" w:line="259" w:lineRule="auto"/>
            </w:pPr>
            <w:r>
              <w:rPr>
                <w:sz w:val="15"/>
              </w:rPr>
              <w:t>Decision log; phản hồi ≤2 ngày làm việc</w:t>
            </w:r>
          </w:p>
        </w:tc>
      </w:tr>
      <w:tr w:rsidR="00ED5327" w14:paraId="4EF9BC8E" w14:textId="77777777">
        <w:trPr>
          <w:jc w:val="center"/>
        </w:trPr>
        <w:tc>
          <w:tcPr>
            <w:tcW w:w="1757" w:type="dxa"/>
            <w:shd w:val="clear" w:color="auto" w:fill="F3F5F7"/>
            <w:tcMar>
              <w:top w:w="85" w:type="dxa"/>
              <w:left w:w="80" w:type="dxa"/>
              <w:bottom w:w="85" w:type="dxa"/>
              <w:right w:w="80" w:type="dxa"/>
            </w:tcMar>
          </w:tcPr>
          <w:p w14:paraId="6C8264D9" w14:textId="77777777" w:rsidR="00ED5327" w:rsidRDefault="00000000">
            <w:pPr>
              <w:spacing w:after="80" w:line="259" w:lineRule="auto"/>
            </w:pPr>
            <w:r>
              <w:rPr>
                <w:sz w:val="15"/>
              </w:rPr>
              <w:t>PM/PO + core team</w:t>
            </w:r>
          </w:p>
        </w:tc>
        <w:tc>
          <w:tcPr>
            <w:tcW w:w="2268" w:type="dxa"/>
            <w:shd w:val="clear" w:color="auto" w:fill="F3F5F7"/>
            <w:tcMar>
              <w:top w:w="85" w:type="dxa"/>
              <w:left w:w="80" w:type="dxa"/>
              <w:bottom w:w="85" w:type="dxa"/>
              <w:right w:w="80" w:type="dxa"/>
            </w:tcMar>
          </w:tcPr>
          <w:p w14:paraId="6163B837" w14:textId="77777777" w:rsidR="00ED5327" w:rsidRDefault="00000000">
            <w:pPr>
              <w:spacing w:after="80" w:line="259" w:lineRule="auto"/>
            </w:pPr>
            <w:r>
              <w:rPr>
                <w:sz w:val="15"/>
              </w:rPr>
              <w:t>Backlog, blockers, change, test, dependencies</w:t>
            </w:r>
          </w:p>
        </w:tc>
        <w:tc>
          <w:tcPr>
            <w:tcW w:w="1701" w:type="dxa"/>
            <w:shd w:val="clear" w:color="auto" w:fill="F3F5F7"/>
            <w:tcMar>
              <w:top w:w="85" w:type="dxa"/>
              <w:left w:w="80" w:type="dxa"/>
              <w:bottom w:w="85" w:type="dxa"/>
              <w:right w:w="80" w:type="dxa"/>
            </w:tcMar>
          </w:tcPr>
          <w:p w14:paraId="499EF8A9" w14:textId="77777777" w:rsidR="00ED5327" w:rsidRDefault="00000000">
            <w:pPr>
              <w:spacing w:after="80" w:line="259" w:lineRule="auto"/>
            </w:pPr>
            <w:r>
              <w:rPr>
                <w:sz w:val="15"/>
              </w:rPr>
              <w:t>Daily stand-up + board/chat</w:t>
            </w:r>
          </w:p>
        </w:tc>
        <w:tc>
          <w:tcPr>
            <w:tcW w:w="1644" w:type="dxa"/>
            <w:shd w:val="clear" w:color="auto" w:fill="F3F5F7"/>
            <w:tcMar>
              <w:top w:w="85" w:type="dxa"/>
              <w:left w:w="80" w:type="dxa"/>
              <w:bottom w:w="85" w:type="dxa"/>
              <w:right w:w="80" w:type="dxa"/>
            </w:tcMar>
          </w:tcPr>
          <w:p w14:paraId="72B64DB3" w14:textId="77777777" w:rsidR="00ED5327" w:rsidRDefault="00000000">
            <w:pPr>
              <w:spacing w:after="80" w:line="259" w:lineRule="auto"/>
            </w:pPr>
            <w:r>
              <w:rPr>
                <w:sz w:val="15"/>
              </w:rPr>
              <w:t>Hằng ngày</w:t>
            </w:r>
          </w:p>
        </w:tc>
        <w:tc>
          <w:tcPr>
            <w:tcW w:w="1020" w:type="dxa"/>
            <w:shd w:val="clear" w:color="auto" w:fill="F3F5F7"/>
            <w:tcMar>
              <w:top w:w="85" w:type="dxa"/>
              <w:left w:w="80" w:type="dxa"/>
              <w:bottom w:w="85" w:type="dxa"/>
              <w:right w:w="80" w:type="dxa"/>
            </w:tcMar>
          </w:tcPr>
          <w:p w14:paraId="56CFB1DB" w14:textId="77777777" w:rsidR="00ED5327" w:rsidRDefault="00000000">
            <w:pPr>
              <w:spacing w:after="80" w:line="259" w:lineRule="auto"/>
            </w:pPr>
            <w:r>
              <w:rPr>
                <w:sz w:val="15"/>
              </w:rPr>
              <w:t>PM/Scrum lead</w:t>
            </w:r>
          </w:p>
        </w:tc>
        <w:tc>
          <w:tcPr>
            <w:tcW w:w="1417" w:type="dxa"/>
            <w:shd w:val="clear" w:color="auto" w:fill="F3F5F7"/>
            <w:tcMar>
              <w:top w:w="85" w:type="dxa"/>
              <w:left w:w="80" w:type="dxa"/>
              <w:bottom w:w="85" w:type="dxa"/>
              <w:right w:w="80" w:type="dxa"/>
            </w:tcMar>
          </w:tcPr>
          <w:p w14:paraId="78E6F2B3" w14:textId="77777777" w:rsidR="00ED5327" w:rsidRDefault="00000000">
            <w:pPr>
              <w:spacing w:after="80" w:line="259" w:lineRule="auto"/>
            </w:pPr>
            <w:r>
              <w:rPr>
                <w:sz w:val="15"/>
              </w:rPr>
              <w:t>Blocker &gt;24h escalates PM</w:t>
            </w:r>
          </w:p>
        </w:tc>
      </w:tr>
      <w:tr w:rsidR="00ED5327" w14:paraId="48EE5465" w14:textId="77777777">
        <w:trPr>
          <w:jc w:val="center"/>
        </w:trPr>
        <w:tc>
          <w:tcPr>
            <w:tcW w:w="1757" w:type="dxa"/>
            <w:shd w:val="clear" w:color="auto" w:fill="FFFFFF"/>
            <w:tcMar>
              <w:top w:w="85" w:type="dxa"/>
              <w:left w:w="80" w:type="dxa"/>
              <w:bottom w:w="85" w:type="dxa"/>
              <w:right w:w="80" w:type="dxa"/>
            </w:tcMar>
          </w:tcPr>
          <w:p w14:paraId="5DC3736B" w14:textId="77777777" w:rsidR="00ED5327" w:rsidRDefault="00000000">
            <w:pPr>
              <w:spacing w:after="80" w:line="259" w:lineRule="auto"/>
            </w:pPr>
            <w:r>
              <w:rPr>
                <w:sz w:val="15"/>
              </w:rPr>
              <w:t>Development team</w:t>
            </w:r>
          </w:p>
        </w:tc>
        <w:tc>
          <w:tcPr>
            <w:tcW w:w="2268" w:type="dxa"/>
            <w:shd w:val="clear" w:color="auto" w:fill="FFFFFF"/>
            <w:tcMar>
              <w:top w:w="85" w:type="dxa"/>
              <w:left w:w="80" w:type="dxa"/>
              <w:bottom w:w="85" w:type="dxa"/>
              <w:right w:w="80" w:type="dxa"/>
            </w:tcMar>
          </w:tcPr>
          <w:p w14:paraId="2E2FB5ED" w14:textId="77777777" w:rsidR="00ED5327" w:rsidRDefault="00000000">
            <w:pPr>
              <w:spacing w:after="80" w:line="259" w:lineRule="auto"/>
            </w:pPr>
            <w:r>
              <w:rPr>
                <w:sz w:val="15"/>
              </w:rPr>
              <w:t>Thiết kế, API contract, code quality, release readiness</w:t>
            </w:r>
          </w:p>
        </w:tc>
        <w:tc>
          <w:tcPr>
            <w:tcW w:w="1701" w:type="dxa"/>
            <w:shd w:val="clear" w:color="auto" w:fill="FFFFFF"/>
            <w:tcMar>
              <w:top w:w="85" w:type="dxa"/>
              <w:left w:w="80" w:type="dxa"/>
              <w:bottom w:w="85" w:type="dxa"/>
              <w:right w:w="80" w:type="dxa"/>
            </w:tcMar>
          </w:tcPr>
          <w:p w14:paraId="776307B5" w14:textId="77777777" w:rsidR="00ED5327" w:rsidRDefault="00000000">
            <w:pPr>
              <w:spacing w:after="80" w:line="259" w:lineRule="auto"/>
            </w:pPr>
            <w:r>
              <w:rPr>
                <w:sz w:val="15"/>
              </w:rPr>
              <w:t>Repo issue/PR + technical sync</w:t>
            </w:r>
          </w:p>
        </w:tc>
        <w:tc>
          <w:tcPr>
            <w:tcW w:w="1644" w:type="dxa"/>
            <w:shd w:val="clear" w:color="auto" w:fill="FFFFFF"/>
            <w:tcMar>
              <w:top w:w="85" w:type="dxa"/>
              <w:left w:w="80" w:type="dxa"/>
              <w:bottom w:w="85" w:type="dxa"/>
              <w:right w:w="80" w:type="dxa"/>
            </w:tcMar>
          </w:tcPr>
          <w:p w14:paraId="2D2B96F4" w14:textId="77777777" w:rsidR="00ED5327" w:rsidRDefault="00000000">
            <w:pPr>
              <w:spacing w:after="80" w:line="259" w:lineRule="auto"/>
            </w:pPr>
            <w:r>
              <w:rPr>
                <w:sz w:val="15"/>
              </w:rPr>
              <w:t>Theo PR; sync 2 lần/tuần</w:t>
            </w:r>
          </w:p>
        </w:tc>
        <w:tc>
          <w:tcPr>
            <w:tcW w:w="1020" w:type="dxa"/>
            <w:shd w:val="clear" w:color="auto" w:fill="FFFFFF"/>
            <w:tcMar>
              <w:top w:w="85" w:type="dxa"/>
              <w:left w:w="80" w:type="dxa"/>
              <w:bottom w:w="85" w:type="dxa"/>
              <w:right w:w="80" w:type="dxa"/>
            </w:tcMar>
          </w:tcPr>
          <w:p w14:paraId="7C4ACD34" w14:textId="77777777" w:rsidR="00ED5327" w:rsidRDefault="00000000">
            <w:pPr>
              <w:spacing w:after="80" w:line="259" w:lineRule="auto"/>
            </w:pPr>
            <w:r>
              <w:rPr>
                <w:sz w:val="15"/>
              </w:rPr>
              <w:t>Tech lead</w:t>
            </w:r>
          </w:p>
        </w:tc>
        <w:tc>
          <w:tcPr>
            <w:tcW w:w="1417" w:type="dxa"/>
            <w:shd w:val="clear" w:color="auto" w:fill="FFFFFF"/>
            <w:tcMar>
              <w:top w:w="85" w:type="dxa"/>
              <w:left w:w="80" w:type="dxa"/>
              <w:bottom w:w="85" w:type="dxa"/>
              <w:right w:w="80" w:type="dxa"/>
            </w:tcMar>
          </w:tcPr>
          <w:p w14:paraId="5CAF376E" w14:textId="77777777" w:rsidR="00ED5327" w:rsidRDefault="00000000">
            <w:pPr>
              <w:spacing w:after="80" w:line="259" w:lineRule="auto"/>
            </w:pPr>
            <w:r>
              <w:rPr>
                <w:sz w:val="15"/>
              </w:rPr>
              <w:t>ADR/PR là nguồn chính thức</w:t>
            </w:r>
          </w:p>
        </w:tc>
      </w:tr>
      <w:tr w:rsidR="00ED5327" w14:paraId="73EE5155" w14:textId="77777777">
        <w:trPr>
          <w:jc w:val="center"/>
        </w:trPr>
        <w:tc>
          <w:tcPr>
            <w:tcW w:w="1757" w:type="dxa"/>
            <w:shd w:val="clear" w:color="auto" w:fill="F3F5F7"/>
            <w:tcMar>
              <w:top w:w="85" w:type="dxa"/>
              <w:left w:w="80" w:type="dxa"/>
              <w:bottom w:w="85" w:type="dxa"/>
              <w:right w:w="80" w:type="dxa"/>
            </w:tcMar>
          </w:tcPr>
          <w:p w14:paraId="7A2893EF" w14:textId="77777777" w:rsidR="00ED5327" w:rsidRDefault="00000000">
            <w:pPr>
              <w:spacing w:after="80" w:line="259" w:lineRule="auto"/>
            </w:pPr>
            <w:r>
              <w:rPr>
                <w:sz w:val="15"/>
              </w:rPr>
              <w:t>End users/UAT</w:t>
            </w:r>
          </w:p>
        </w:tc>
        <w:tc>
          <w:tcPr>
            <w:tcW w:w="2268" w:type="dxa"/>
            <w:shd w:val="clear" w:color="auto" w:fill="F3F5F7"/>
            <w:tcMar>
              <w:top w:w="85" w:type="dxa"/>
              <w:left w:w="80" w:type="dxa"/>
              <w:bottom w:w="85" w:type="dxa"/>
              <w:right w:w="80" w:type="dxa"/>
            </w:tcMar>
          </w:tcPr>
          <w:p w14:paraId="01C03196" w14:textId="77777777" w:rsidR="00ED5327" w:rsidRDefault="00000000">
            <w:pPr>
              <w:spacing w:after="80" w:line="259" w:lineRule="auto"/>
            </w:pPr>
            <w:r>
              <w:rPr>
                <w:sz w:val="15"/>
              </w:rPr>
              <w:t>Prototype, usability, defects, acceptance</w:t>
            </w:r>
          </w:p>
        </w:tc>
        <w:tc>
          <w:tcPr>
            <w:tcW w:w="1701" w:type="dxa"/>
            <w:shd w:val="clear" w:color="auto" w:fill="F3F5F7"/>
            <w:tcMar>
              <w:top w:w="85" w:type="dxa"/>
              <w:left w:w="80" w:type="dxa"/>
              <w:bottom w:w="85" w:type="dxa"/>
              <w:right w:w="80" w:type="dxa"/>
            </w:tcMar>
          </w:tcPr>
          <w:p w14:paraId="453B0169" w14:textId="77777777" w:rsidR="00ED5327" w:rsidRDefault="00000000">
            <w:pPr>
              <w:spacing w:after="80" w:line="259" w:lineRule="auto"/>
            </w:pPr>
            <w:r>
              <w:rPr>
                <w:sz w:val="15"/>
              </w:rPr>
              <w:t>Interview/test session + survey</w:t>
            </w:r>
          </w:p>
        </w:tc>
        <w:tc>
          <w:tcPr>
            <w:tcW w:w="1644" w:type="dxa"/>
            <w:shd w:val="clear" w:color="auto" w:fill="F3F5F7"/>
            <w:tcMar>
              <w:top w:w="85" w:type="dxa"/>
              <w:left w:w="80" w:type="dxa"/>
              <w:bottom w:w="85" w:type="dxa"/>
              <w:right w:w="80" w:type="dxa"/>
            </w:tcMar>
          </w:tcPr>
          <w:p w14:paraId="03B202A6" w14:textId="77777777" w:rsidR="00ED5327" w:rsidRDefault="00000000">
            <w:pPr>
              <w:spacing w:after="80" w:line="259" w:lineRule="auto"/>
            </w:pPr>
            <w:r>
              <w:rPr>
                <w:sz w:val="15"/>
              </w:rPr>
              <w:t>Cuối mỗi increment; trước release</w:t>
            </w:r>
          </w:p>
        </w:tc>
        <w:tc>
          <w:tcPr>
            <w:tcW w:w="1020" w:type="dxa"/>
            <w:shd w:val="clear" w:color="auto" w:fill="F3F5F7"/>
            <w:tcMar>
              <w:top w:w="85" w:type="dxa"/>
              <w:left w:w="80" w:type="dxa"/>
              <w:bottom w:w="85" w:type="dxa"/>
              <w:right w:w="80" w:type="dxa"/>
            </w:tcMar>
          </w:tcPr>
          <w:p w14:paraId="5F1C5B31" w14:textId="77777777" w:rsidR="00ED5327" w:rsidRDefault="00000000">
            <w:pPr>
              <w:spacing w:after="80" w:line="259" w:lineRule="auto"/>
            </w:pPr>
            <w:r>
              <w:rPr>
                <w:sz w:val="15"/>
              </w:rPr>
              <w:t>PO/UX/QA</w:t>
            </w:r>
          </w:p>
        </w:tc>
        <w:tc>
          <w:tcPr>
            <w:tcW w:w="1417" w:type="dxa"/>
            <w:shd w:val="clear" w:color="auto" w:fill="F3F5F7"/>
            <w:tcMar>
              <w:top w:w="85" w:type="dxa"/>
              <w:left w:w="80" w:type="dxa"/>
              <w:bottom w:w="85" w:type="dxa"/>
              <w:right w:w="80" w:type="dxa"/>
            </w:tcMar>
          </w:tcPr>
          <w:p w14:paraId="5DE34C2D" w14:textId="77777777" w:rsidR="00ED5327" w:rsidRDefault="00000000">
            <w:pPr>
              <w:spacing w:after="80" w:line="259" w:lineRule="auto"/>
            </w:pPr>
            <w:r>
              <w:rPr>
                <w:sz w:val="15"/>
              </w:rPr>
              <w:t>Consent; anonymize feedback</w:t>
            </w:r>
          </w:p>
        </w:tc>
      </w:tr>
      <w:tr w:rsidR="00ED5327" w14:paraId="6C13B53A" w14:textId="77777777">
        <w:trPr>
          <w:jc w:val="center"/>
        </w:trPr>
        <w:tc>
          <w:tcPr>
            <w:tcW w:w="1757" w:type="dxa"/>
            <w:shd w:val="clear" w:color="auto" w:fill="FFFFFF"/>
            <w:tcMar>
              <w:top w:w="85" w:type="dxa"/>
              <w:left w:w="80" w:type="dxa"/>
              <w:bottom w:w="85" w:type="dxa"/>
              <w:right w:w="80" w:type="dxa"/>
            </w:tcMar>
          </w:tcPr>
          <w:p w14:paraId="18B314CE" w14:textId="77777777" w:rsidR="00ED5327" w:rsidRDefault="00000000">
            <w:pPr>
              <w:spacing w:after="80" w:line="259" w:lineRule="auto"/>
            </w:pPr>
            <w:r>
              <w:rPr>
                <w:sz w:val="15"/>
              </w:rPr>
              <w:t>CLOVA provider</w:t>
            </w:r>
          </w:p>
        </w:tc>
        <w:tc>
          <w:tcPr>
            <w:tcW w:w="2268" w:type="dxa"/>
            <w:shd w:val="clear" w:color="auto" w:fill="FFFFFF"/>
            <w:tcMar>
              <w:top w:w="85" w:type="dxa"/>
              <w:left w:w="80" w:type="dxa"/>
              <w:bottom w:w="85" w:type="dxa"/>
              <w:right w:w="80" w:type="dxa"/>
            </w:tcMar>
          </w:tcPr>
          <w:p w14:paraId="2931DE1B" w14:textId="77777777" w:rsidR="00ED5327" w:rsidRDefault="00000000">
            <w:pPr>
              <w:spacing w:after="80" w:line="259" w:lineRule="auto"/>
            </w:pPr>
            <w:r>
              <w:rPr>
                <w:sz w:val="15"/>
              </w:rPr>
              <w:t>API change, quota, error/latency, security</w:t>
            </w:r>
          </w:p>
        </w:tc>
        <w:tc>
          <w:tcPr>
            <w:tcW w:w="1701" w:type="dxa"/>
            <w:shd w:val="clear" w:color="auto" w:fill="FFFFFF"/>
            <w:tcMar>
              <w:top w:w="85" w:type="dxa"/>
              <w:left w:w="80" w:type="dxa"/>
              <w:bottom w:w="85" w:type="dxa"/>
              <w:right w:w="80" w:type="dxa"/>
            </w:tcMar>
          </w:tcPr>
          <w:p w14:paraId="79227F48" w14:textId="77777777" w:rsidR="00ED5327" w:rsidRDefault="00000000">
            <w:pPr>
              <w:spacing w:after="80" w:line="259" w:lineRule="auto"/>
            </w:pPr>
            <w:r>
              <w:rPr>
                <w:sz w:val="15"/>
              </w:rPr>
              <w:t>Provider console/ticket/email</w:t>
            </w:r>
          </w:p>
        </w:tc>
        <w:tc>
          <w:tcPr>
            <w:tcW w:w="1644" w:type="dxa"/>
            <w:shd w:val="clear" w:color="auto" w:fill="FFFFFF"/>
            <w:tcMar>
              <w:top w:w="85" w:type="dxa"/>
              <w:left w:w="80" w:type="dxa"/>
              <w:bottom w:w="85" w:type="dxa"/>
              <w:right w:w="80" w:type="dxa"/>
            </w:tcMar>
          </w:tcPr>
          <w:p w14:paraId="3B79E651" w14:textId="77777777" w:rsidR="00ED5327" w:rsidRDefault="00000000">
            <w:pPr>
              <w:spacing w:after="80" w:line="259" w:lineRule="auto"/>
            </w:pPr>
            <w:r>
              <w:rPr>
                <w:sz w:val="15"/>
              </w:rPr>
              <w:t>Theo mốc tích hợp; khi incident</w:t>
            </w:r>
          </w:p>
        </w:tc>
        <w:tc>
          <w:tcPr>
            <w:tcW w:w="1020" w:type="dxa"/>
            <w:shd w:val="clear" w:color="auto" w:fill="FFFFFF"/>
            <w:tcMar>
              <w:top w:w="85" w:type="dxa"/>
              <w:left w:w="80" w:type="dxa"/>
              <w:bottom w:w="85" w:type="dxa"/>
              <w:right w:w="80" w:type="dxa"/>
            </w:tcMar>
          </w:tcPr>
          <w:p w14:paraId="4E858053" w14:textId="77777777" w:rsidR="00ED5327" w:rsidRDefault="00000000">
            <w:pPr>
              <w:spacing w:after="80" w:line="259" w:lineRule="auto"/>
            </w:pPr>
            <w:r>
              <w:rPr>
                <w:sz w:val="15"/>
              </w:rPr>
              <w:t>Tech lead</w:t>
            </w:r>
          </w:p>
        </w:tc>
        <w:tc>
          <w:tcPr>
            <w:tcW w:w="1417" w:type="dxa"/>
            <w:shd w:val="clear" w:color="auto" w:fill="FFFFFF"/>
            <w:tcMar>
              <w:top w:w="85" w:type="dxa"/>
              <w:left w:w="80" w:type="dxa"/>
              <w:bottom w:w="85" w:type="dxa"/>
              <w:right w:w="80" w:type="dxa"/>
            </w:tcMar>
          </w:tcPr>
          <w:p w14:paraId="7298D441" w14:textId="77777777" w:rsidR="00ED5327" w:rsidRDefault="00000000">
            <w:pPr>
              <w:spacing w:after="80" w:line="259" w:lineRule="auto"/>
            </w:pPr>
            <w:r>
              <w:rPr>
                <w:sz w:val="15"/>
              </w:rPr>
              <w:t>P1: chuyển fallback manual ngay</w:t>
            </w:r>
          </w:p>
        </w:tc>
      </w:tr>
      <w:tr w:rsidR="00ED5327" w14:paraId="33101A88" w14:textId="77777777">
        <w:trPr>
          <w:jc w:val="center"/>
        </w:trPr>
        <w:tc>
          <w:tcPr>
            <w:tcW w:w="1757" w:type="dxa"/>
            <w:shd w:val="clear" w:color="auto" w:fill="F3F5F7"/>
            <w:tcMar>
              <w:top w:w="85" w:type="dxa"/>
              <w:left w:w="80" w:type="dxa"/>
              <w:bottom w:w="85" w:type="dxa"/>
              <w:right w:w="80" w:type="dxa"/>
            </w:tcMar>
          </w:tcPr>
          <w:p w14:paraId="4B1C5666" w14:textId="77777777" w:rsidR="00ED5327" w:rsidRDefault="00000000">
            <w:pPr>
              <w:spacing w:after="80" w:line="259" w:lineRule="auto"/>
            </w:pPr>
            <w:r>
              <w:rPr>
                <w:sz w:val="15"/>
              </w:rPr>
              <w:t>VietQR provider</w:t>
            </w:r>
          </w:p>
        </w:tc>
        <w:tc>
          <w:tcPr>
            <w:tcW w:w="2268" w:type="dxa"/>
            <w:shd w:val="clear" w:color="auto" w:fill="F3F5F7"/>
            <w:tcMar>
              <w:top w:w="85" w:type="dxa"/>
              <w:left w:w="80" w:type="dxa"/>
              <w:bottom w:w="85" w:type="dxa"/>
              <w:right w:w="80" w:type="dxa"/>
            </w:tcMar>
          </w:tcPr>
          <w:p w14:paraId="192B694A" w14:textId="77777777" w:rsidR="00ED5327" w:rsidRDefault="00000000">
            <w:pPr>
              <w:spacing w:after="80" w:line="259" w:lineRule="auto"/>
            </w:pPr>
            <w:r>
              <w:rPr>
                <w:sz w:val="15"/>
              </w:rPr>
              <w:t>URL format, availability, terms, QR failure</w:t>
            </w:r>
          </w:p>
        </w:tc>
        <w:tc>
          <w:tcPr>
            <w:tcW w:w="1701" w:type="dxa"/>
            <w:shd w:val="clear" w:color="auto" w:fill="F3F5F7"/>
            <w:tcMar>
              <w:top w:w="85" w:type="dxa"/>
              <w:left w:w="80" w:type="dxa"/>
              <w:bottom w:w="85" w:type="dxa"/>
              <w:right w:w="80" w:type="dxa"/>
            </w:tcMar>
          </w:tcPr>
          <w:p w14:paraId="3172F461" w14:textId="77777777" w:rsidR="00ED5327" w:rsidRDefault="00000000">
            <w:pPr>
              <w:spacing w:after="80" w:line="259" w:lineRule="auto"/>
            </w:pPr>
            <w:r>
              <w:rPr>
                <w:sz w:val="15"/>
              </w:rPr>
              <w:t>Docs/status/ticket</w:t>
            </w:r>
          </w:p>
        </w:tc>
        <w:tc>
          <w:tcPr>
            <w:tcW w:w="1644" w:type="dxa"/>
            <w:shd w:val="clear" w:color="auto" w:fill="F3F5F7"/>
            <w:tcMar>
              <w:top w:w="85" w:type="dxa"/>
              <w:left w:w="80" w:type="dxa"/>
              <w:bottom w:w="85" w:type="dxa"/>
              <w:right w:w="80" w:type="dxa"/>
            </w:tcMar>
          </w:tcPr>
          <w:p w14:paraId="2216056E" w14:textId="77777777" w:rsidR="00ED5327" w:rsidRDefault="00000000">
            <w:pPr>
              <w:spacing w:after="80" w:line="259" w:lineRule="auto"/>
            </w:pPr>
            <w:r>
              <w:rPr>
                <w:sz w:val="15"/>
              </w:rPr>
              <w:t>Trước UAT; khi thay đổi/sự cố</w:t>
            </w:r>
          </w:p>
        </w:tc>
        <w:tc>
          <w:tcPr>
            <w:tcW w:w="1020" w:type="dxa"/>
            <w:shd w:val="clear" w:color="auto" w:fill="F3F5F7"/>
            <w:tcMar>
              <w:top w:w="85" w:type="dxa"/>
              <w:left w:w="80" w:type="dxa"/>
              <w:bottom w:w="85" w:type="dxa"/>
              <w:right w:w="80" w:type="dxa"/>
            </w:tcMar>
          </w:tcPr>
          <w:p w14:paraId="41DB1EC8" w14:textId="77777777" w:rsidR="00ED5327" w:rsidRDefault="00000000">
            <w:pPr>
              <w:spacing w:after="80" w:line="259" w:lineRule="auto"/>
            </w:pPr>
            <w:r>
              <w:rPr>
                <w:sz w:val="15"/>
              </w:rPr>
              <w:t>Backend/Frontend lead</w:t>
            </w:r>
          </w:p>
        </w:tc>
        <w:tc>
          <w:tcPr>
            <w:tcW w:w="1417" w:type="dxa"/>
            <w:shd w:val="clear" w:color="auto" w:fill="F3F5F7"/>
            <w:tcMar>
              <w:top w:w="85" w:type="dxa"/>
              <w:left w:w="80" w:type="dxa"/>
              <w:bottom w:w="85" w:type="dxa"/>
              <w:right w:w="80" w:type="dxa"/>
            </w:tcMar>
          </w:tcPr>
          <w:p w14:paraId="0E38C5FC" w14:textId="77777777" w:rsidR="00ED5327" w:rsidRDefault="00000000">
            <w:pPr>
              <w:spacing w:after="80" w:line="259" w:lineRule="auto"/>
            </w:pPr>
            <w:r>
              <w:rPr>
                <w:sz w:val="15"/>
              </w:rPr>
              <w:t>Ẩn QR và hiển thị bank details khi lỗi</w:t>
            </w:r>
          </w:p>
        </w:tc>
      </w:tr>
      <w:tr w:rsidR="00ED5327" w14:paraId="3E675BB0" w14:textId="77777777">
        <w:trPr>
          <w:jc w:val="center"/>
        </w:trPr>
        <w:tc>
          <w:tcPr>
            <w:tcW w:w="1757" w:type="dxa"/>
            <w:shd w:val="clear" w:color="auto" w:fill="FFFFFF"/>
            <w:tcMar>
              <w:top w:w="85" w:type="dxa"/>
              <w:left w:w="80" w:type="dxa"/>
              <w:bottom w:w="85" w:type="dxa"/>
              <w:right w:w="80" w:type="dxa"/>
            </w:tcMar>
          </w:tcPr>
          <w:p w14:paraId="0BD69FE9" w14:textId="77777777" w:rsidR="00ED5327" w:rsidRDefault="00000000">
            <w:pPr>
              <w:spacing w:after="80" w:line="259" w:lineRule="auto"/>
            </w:pPr>
            <w:r>
              <w:rPr>
                <w:sz w:val="15"/>
              </w:rPr>
              <w:t>Email + hosting/data</w:t>
            </w:r>
          </w:p>
        </w:tc>
        <w:tc>
          <w:tcPr>
            <w:tcW w:w="2268" w:type="dxa"/>
            <w:shd w:val="clear" w:color="auto" w:fill="FFFFFF"/>
            <w:tcMar>
              <w:top w:w="85" w:type="dxa"/>
              <w:left w:w="80" w:type="dxa"/>
              <w:bottom w:w="85" w:type="dxa"/>
              <w:right w:w="80" w:type="dxa"/>
            </w:tcMar>
          </w:tcPr>
          <w:p w14:paraId="43C17294" w14:textId="77777777" w:rsidR="00ED5327" w:rsidRDefault="00000000">
            <w:pPr>
              <w:spacing w:after="80" w:line="259" w:lineRule="auto"/>
            </w:pPr>
            <w:r>
              <w:rPr>
                <w:sz w:val="15"/>
              </w:rPr>
              <w:t>Delivery, uptime, backup, capacity, secret</w:t>
            </w:r>
          </w:p>
        </w:tc>
        <w:tc>
          <w:tcPr>
            <w:tcW w:w="1701" w:type="dxa"/>
            <w:shd w:val="clear" w:color="auto" w:fill="FFFFFF"/>
            <w:tcMar>
              <w:top w:w="85" w:type="dxa"/>
              <w:left w:w="80" w:type="dxa"/>
              <w:bottom w:w="85" w:type="dxa"/>
              <w:right w:w="80" w:type="dxa"/>
            </w:tcMar>
          </w:tcPr>
          <w:p w14:paraId="6F5575CC" w14:textId="77777777" w:rsidR="00ED5327" w:rsidRDefault="00000000">
            <w:pPr>
              <w:spacing w:after="80" w:line="259" w:lineRule="auto"/>
            </w:pPr>
            <w:r>
              <w:rPr>
                <w:sz w:val="15"/>
              </w:rPr>
              <w:t>Dashboard/log/ticket</w:t>
            </w:r>
          </w:p>
        </w:tc>
        <w:tc>
          <w:tcPr>
            <w:tcW w:w="1644" w:type="dxa"/>
            <w:shd w:val="clear" w:color="auto" w:fill="FFFFFF"/>
            <w:tcMar>
              <w:top w:w="85" w:type="dxa"/>
              <w:left w:w="80" w:type="dxa"/>
              <w:bottom w:w="85" w:type="dxa"/>
              <w:right w:w="80" w:type="dxa"/>
            </w:tcMar>
          </w:tcPr>
          <w:p w14:paraId="3C9511BD" w14:textId="77777777" w:rsidR="00ED5327" w:rsidRDefault="00000000">
            <w:pPr>
              <w:spacing w:after="80" w:line="259" w:lineRule="auto"/>
            </w:pPr>
            <w:r>
              <w:rPr>
                <w:sz w:val="15"/>
              </w:rPr>
              <w:t>Hằng tuần; cảnh báo tự động</w:t>
            </w:r>
          </w:p>
        </w:tc>
        <w:tc>
          <w:tcPr>
            <w:tcW w:w="1020" w:type="dxa"/>
            <w:shd w:val="clear" w:color="auto" w:fill="FFFFFF"/>
            <w:tcMar>
              <w:top w:w="85" w:type="dxa"/>
              <w:left w:w="80" w:type="dxa"/>
              <w:bottom w:w="85" w:type="dxa"/>
              <w:right w:w="80" w:type="dxa"/>
            </w:tcMar>
          </w:tcPr>
          <w:p w14:paraId="3DD6589A" w14:textId="77777777" w:rsidR="00ED5327" w:rsidRDefault="00000000">
            <w:pPr>
              <w:spacing w:after="80" w:line="259" w:lineRule="auto"/>
            </w:pPr>
            <w:r>
              <w:rPr>
                <w:sz w:val="15"/>
              </w:rPr>
              <w:t>DevOps</w:t>
            </w:r>
          </w:p>
        </w:tc>
        <w:tc>
          <w:tcPr>
            <w:tcW w:w="1417" w:type="dxa"/>
            <w:shd w:val="clear" w:color="auto" w:fill="FFFFFF"/>
            <w:tcMar>
              <w:top w:w="85" w:type="dxa"/>
              <w:left w:w="80" w:type="dxa"/>
              <w:bottom w:w="85" w:type="dxa"/>
              <w:right w:w="80" w:type="dxa"/>
            </w:tcMar>
          </w:tcPr>
          <w:p w14:paraId="6311D6B9" w14:textId="77777777" w:rsidR="00ED5327" w:rsidRDefault="00000000">
            <w:pPr>
              <w:spacing w:after="80" w:line="259" w:lineRule="auto"/>
            </w:pPr>
            <w:r>
              <w:rPr>
                <w:sz w:val="15"/>
              </w:rPr>
              <w:t>P1: incident channel + PM</w:t>
            </w:r>
          </w:p>
        </w:tc>
      </w:tr>
      <w:tr w:rsidR="00ED5327" w14:paraId="63FD7CC4" w14:textId="77777777">
        <w:trPr>
          <w:jc w:val="center"/>
        </w:trPr>
        <w:tc>
          <w:tcPr>
            <w:tcW w:w="1757" w:type="dxa"/>
            <w:shd w:val="clear" w:color="auto" w:fill="F3F5F7"/>
            <w:tcMar>
              <w:top w:w="85" w:type="dxa"/>
              <w:left w:w="80" w:type="dxa"/>
              <w:bottom w:w="85" w:type="dxa"/>
              <w:right w:w="80" w:type="dxa"/>
            </w:tcMar>
          </w:tcPr>
          <w:p w14:paraId="1E3538AB" w14:textId="77777777" w:rsidR="00ED5327" w:rsidRDefault="00000000">
            <w:pPr>
              <w:spacing w:after="80" w:line="259" w:lineRule="auto"/>
            </w:pPr>
            <w:r>
              <w:rPr>
                <w:sz w:val="15"/>
              </w:rPr>
              <w:t>Giám khảo/giảng viên/cố vấn</w:t>
            </w:r>
          </w:p>
        </w:tc>
        <w:tc>
          <w:tcPr>
            <w:tcW w:w="2268" w:type="dxa"/>
            <w:shd w:val="clear" w:color="auto" w:fill="F3F5F7"/>
            <w:tcMar>
              <w:top w:w="85" w:type="dxa"/>
              <w:left w:w="80" w:type="dxa"/>
              <w:bottom w:w="85" w:type="dxa"/>
              <w:right w:w="80" w:type="dxa"/>
            </w:tcMar>
          </w:tcPr>
          <w:p w14:paraId="7ACBC7C4" w14:textId="77777777" w:rsidR="00ED5327" w:rsidRDefault="00000000">
            <w:pPr>
              <w:spacing w:after="80" w:line="259" w:lineRule="auto"/>
            </w:pPr>
            <w:r>
              <w:rPr>
                <w:sz w:val="15"/>
              </w:rPr>
              <w:t>Demo readiness, evidence, questions/feedback</w:t>
            </w:r>
          </w:p>
        </w:tc>
        <w:tc>
          <w:tcPr>
            <w:tcW w:w="1701" w:type="dxa"/>
            <w:shd w:val="clear" w:color="auto" w:fill="F3F5F7"/>
            <w:tcMar>
              <w:top w:w="85" w:type="dxa"/>
              <w:left w:w="80" w:type="dxa"/>
              <w:bottom w:w="85" w:type="dxa"/>
              <w:right w:w="80" w:type="dxa"/>
            </w:tcMar>
          </w:tcPr>
          <w:p w14:paraId="76BBADA0" w14:textId="77777777" w:rsidR="00ED5327" w:rsidRDefault="00000000">
            <w:pPr>
              <w:spacing w:after="80" w:line="259" w:lineRule="auto"/>
            </w:pPr>
            <w:r>
              <w:rPr>
                <w:sz w:val="15"/>
              </w:rPr>
              <w:t>Checkpoint/demo pack</w:t>
            </w:r>
          </w:p>
        </w:tc>
        <w:tc>
          <w:tcPr>
            <w:tcW w:w="1644" w:type="dxa"/>
            <w:shd w:val="clear" w:color="auto" w:fill="F3F5F7"/>
            <w:tcMar>
              <w:top w:w="85" w:type="dxa"/>
              <w:left w:w="80" w:type="dxa"/>
              <w:bottom w:w="85" w:type="dxa"/>
              <w:right w:w="80" w:type="dxa"/>
            </w:tcMar>
          </w:tcPr>
          <w:p w14:paraId="1900C40B" w14:textId="77777777" w:rsidR="00ED5327" w:rsidRDefault="00000000">
            <w:pPr>
              <w:spacing w:after="80" w:line="259" w:lineRule="auto"/>
            </w:pPr>
            <w:r>
              <w:rPr>
                <w:sz w:val="15"/>
              </w:rPr>
              <w:t>Theo milestone/đợt chấm</w:t>
            </w:r>
          </w:p>
        </w:tc>
        <w:tc>
          <w:tcPr>
            <w:tcW w:w="1020" w:type="dxa"/>
            <w:shd w:val="clear" w:color="auto" w:fill="F3F5F7"/>
            <w:tcMar>
              <w:top w:w="85" w:type="dxa"/>
              <w:left w:w="80" w:type="dxa"/>
              <w:bottom w:w="85" w:type="dxa"/>
              <w:right w:w="80" w:type="dxa"/>
            </w:tcMar>
          </w:tcPr>
          <w:p w14:paraId="4D6DA9A5" w14:textId="77777777" w:rsidR="00ED5327" w:rsidRDefault="00000000">
            <w:pPr>
              <w:spacing w:after="80" w:line="259" w:lineRule="auto"/>
            </w:pPr>
            <w:r>
              <w:rPr>
                <w:sz w:val="15"/>
              </w:rPr>
              <w:t>PM/PO</w:t>
            </w:r>
          </w:p>
        </w:tc>
        <w:tc>
          <w:tcPr>
            <w:tcW w:w="1417" w:type="dxa"/>
            <w:shd w:val="clear" w:color="auto" w:fill="F3F5F7"/>
            <w:tcMar>
              <w:top w:w="85" w:type="dxa"/>
              <w:left w:w="80" w:type="dxa"/>
              <w:bottom w:w="85" w:type="dxa"/>
              <w:right w:w="80" w:type="dxa"/>
            </w:tcMar>
          </w:tcPr>
          <w:p w14:paraId="0311FC02" w14:textId="77777777" w:rsidR="00ED5327" w:rsidRDefault="00000000">
            <w:pPr>
              <w:spacing w:after="80" w:line="259" w:lineRule="auto"/>
            </w:pPr>
            <w:r>
              <w:rPr>
                <w:sz w:val="15"/>
              </w:rPr>
              <w:t>Meeting minutes + action list</w:t>
            </w:r>
          </w:p>
        </w:tc>
      </w:tr>
    </w:tbl>
    <w:p w14:paraId="0EA85336" w14:textId="77777777" w:rsidR="00ED5327" w:rsidRDefault="00ED5327">
      <w:pPr>
        <w:spacing w:after="0"/>
      </w:pPr>
    </w:p>
    <w:p w14:paraId="6A8CE73A" w14:textId="77777777" w:rsidR="00ED5327" w:rsidRDefault="00000000">
      <w:pPr>
        <w:pStyle w:val="Heading2"/>
      </w:pPr>
      <w:r>
        <w:t>7.1 Quy tắc truyền thông</w:t>
      </w:r>
    </w:p>
    <w:p w14:paraId="3A8F8725" w14:textId="77777777" w:rsidR="00ED5327" w:rsidRDefault="00000000">
      <w:pPr>
        <w:pStyle w:val="ListBullet"/>
        <w:ind w:left="312" w:hanging="142"/>
      </w:pPr>
      <w:r>
        <w:rPr>
          <w:sz w:val="20"/>
        </w:rPr>
        <w:t>Một nguồn sự thật: backlog/issue tracker cho công việc; repository cho kỹ thuật; decision log cho quyết định; risk log cho rủi ro.</w:t>
      </w:r>
    </w:p>
    <w:p w14:paraId="2F405F93" w14:textId="77777777" w:rsidR="00ED5327" w:rsidRDefault="00000000">
      <w:pPr>
        <w:pStyle w:val="ListBullet"/>
        <w:ind w:left="312" w:hanging="142"/>
      </w:pPr>
      <w:r>
        <w:rPr>
          <w:sz w:val="20"/>
        </w:rPr>
        <w:t>Biên bản họp phải có quyết định, owner, due date và trạng thái; phát hành trong 24 giờ.</w:t>
      </w:r>
    </w:p>
    <w:p w14:paraId="539F48AB" w14:textId="77777777" w:rsidR="00ED5327" w:rsidRDefault="00000000">
      <w:pPr>
        <w:pStyle w:val="ListBullet"/>
        <w:ind w:left="312" w:hanging="142"/>
      </w:pPr>
      <w:r>
        <w:rPr>
          <w:sz w:val="20"/>
        </w:rPr>
        <w:t>Không gửi API key, JWT secret, dữ liệu ngân hàng hoặc ảnh hóa đơn thật qua kênh chat công khai.</w:t>
      </w:r>
    </w:p>
    <w:p w14:paraId="20B39FCA" w14:textId="77777777" w:rsidR="00ED5327" w:rsidRDefault="00000000">
      <w:pPr>
        <w:pStyle w:val="ListBullet"/>
        <w:ind w:left="312" w:hanging="142"/>
      </w:pPr>
      <w:r>
        <w:rPr>
          <w:sz w:val="20"/>
        </w:rPr>
        <w:t>Incident P1 (mất dịch vụ, rò rỉ dữ liệu, sai số tiền) báo PM/Tech lead ngay; sponsor được thông báo trong 2 giờ và nhận cập nhật đến khi đóng.</w:t>
      </w:r>
    </w:p>
    <w:p w14:paraId="2605CFCB" w14:textId="77777777" w:rsidR="00ED5327" w:rsidRDefault="00000000">
      <w:pPr>
        <w:pStyle w:val="ListBullet"/>
        <w:ind w:left="312" w:hanging="142"/>
      </w:pPr>
      <w:r>
        <w:rPr>
          <w:sz w:val="20"/>
        </w:rPr>
        <w:t>Thay đổi ảnh hưởng MVP, lịch/budget &gt;10%, dữ liệu cá nhân hoặc nhà cung cấp phải có change request và phê duyệt theo charter.</w:t>
      </w:r>
    </w:p>
    <w:p w14:paraId="73B1905C" w14:textId="77777777" w:rsidR="00ED5327" w:rsidRDefault="00ED5327">
      <w:pPr>
        <w:spacing w:after="0"/>
      </w:pPr>
    </w:p>
    <w:p w14:paraId="1FFC0F20" w14:textId="77777777" w:rsidR="00ED5327" w:rsidRDefault="00ED5327">
      <w:pPr>
        <w:spacing w:after="0"/>
      </w:pPr>
    </w:p>
    <w:sectPr w:rsidR="00ED5327" w:rsidSect="00034616">
      <w:headerReference w:type="default" r:id="rId8"/>
      <w:footerReference w:type="default" r:id="rId9"/>
      <w:pgSz w:w="11906" w:h="16838"/>
      <w:pgMar w:top="1020" w:right="964" w:bottom="964" w:left="964" w:header="397"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7430DC" w14:textId="77777777" w:rsidR="00482EDC" w:rsidRDefault="00482EDC">
      <w:pPr>
        <w:spacing w:after="0" w:line="240" w:lineRule="auto"/>
      </w:pPr>
      <w:r>
        <w:separator/>
      </w:r>
    </w:p>
  </w:endnote>
  <w:endnote w:type="continuationSeparator" w:id="0">
    <w:p w14:paraId="7CE622DA" w14:textId="77777777" w:rsidR="00482EDC" w:rsidRDefault="00482E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1598C" w14:textId="77777777" w:rsidR="00ED5327" w:rsidRDefault="00000000">
    <w:pPr>
      <w:pStyle w:val="Footer"/>
      <w:jc w:val="right"/>
    </w:pPr>
    <w:r>
      <w:rPr>
        <w:color w:val="5F6B76"/>
        <w:sz w:val="17"/>
      </w:rPr>
      <w:t xml:space="preserve">Trang </w:t>
    </w:r>
    <w:r>
      <w:rPr>
        <w:color w:val="5F6B76"/>
        <w:sz w:val="17"/>
      </w:rPr>
      <w:fldChar w:fldCharType="begin"/>
    </w:r>
    <w:r>
      <w:rPr>
        <w:color w:val="5F6B76"/>
        <w:sz w:val="17"/>
      </w:rPr>
      <w:instrText xml:space="preserve"> PAGE </w:instrText>
    </w:r>
    <w:r w:rsidR="00387344">
      <w:rPr>
        <w:color w:val="5F6B76"/>
        <w:sz w:val="17"/>
      </w:rPr>
      <w:fldChar w:fldCharType="separate"/>
    </w:r>
    <w:r w:rsidR="00387344">
      <w:rPr>
        <w:noProof/>
        <w:color w:val="5F6B76"/>
        <w:sz w:val="17"/>
      </w:rPr>
      <w:t>1</w:t>
    </w:r>
    <w:r>
      <w:rPr>
        <w:color w:val="5F6B76"/>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69BECC" w14:textId="77777777" w:rsidR="00482EDC" w:rsidRDefault="00482EDC">
      <w:pPr>
        <w:spacing w:after="0" w:line="240" w:lineRule="auto"/>
      </w:pPr>
      <w:r>
        <w:separator/>
      </w:r>
    </w:p>
  </w:footnote>
  <w:footnote w:type="continuationSeparator" w:id="0">
    <w:p w14:paraId="181BCFDD" w14:textId="77777777" w:rsidR="00482EDC" w:rsidRDefault="00482E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0D5B7" w14:textId="2BEA260B" w:rsidR="00387344" w:rsidRDefault="00000000" w:rsidP="00387344">
    <w:pPr>
      <w:pStyle w:val="Header"/>
      <w:rPr>
        <w:color w:val="5F6B76"/>
        <w:sz w:val="17"/>
      </w:rPr>
    </w:pPr>
    <w:r>
      <w:rPr>
        <w:b/>
        <w:color w:val="128C8C"/>
        <w:sz w:val="18"/>
      </w:rPr>
      <w:t>SPLITLY</w:t>
    </w:r>
    <w:r>
      <w:rPr>
        <w:color w:val="5F6B76"/>
        <w:sz w:val="17"/>
      </w:rPr>
      <w:t xml:space="preserve"> </w:t>
    </w:r>
  </w:p>
  <w:p w14:paraId="51BFD7A8" w14:textId="77777777" w:rsidR="00387344" w:rsidRDefault="00387344" w:rsidP="0038734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1064603">
    <w:abstractNumId w:val="8"/>
  </w:num>
  <w:num w:numId="2" w16cid:durableId="1652059121">
    <w:abstractNumId w:val="6"/>
  </w:num>
  <w:num w:numId="3" w16cid:durableId="1194882836">
    <w:abstractNumId w:val="5"/>
  </w:num>
  <w:num w:numId="4" w16cid:durableId="2142989444">
    <w:abstractNumId w:val="4"/>
  </w:num>
  <w:num w:numId="5" w16cid:durableId="807825067">
    <w:abstractNumId w:val="7"/>
  </w:num>
  <w:num w:numId="6" w16cid:durableId="1776711029">
    <w:abstractNumId w:val="3"/>
  </w:num>
  <w:num w:numId="7" w16cid:durableId="1535651364">
    <w:abstractNumId w:val="2"/>
  </w:num>
  <w:num w:numId="8" w16cid:durableId="1795828055">
    <w:abstractNumId w:val="1"/>
  </w:num>
  <w:num w:numId="9" w16cid:durableId="18833255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349C"/>
    <w:rsid w:val="0015074B"/>
    <w:rsid w:val="00205F1A"/>
    <w:rsid w:val="0029639D"/>
    <w:rsid w:val="00326F90"/>
    <w:rsid w:val="00387344"/>
    <w:rsid w:val="00482EDC"/>
    <w:rsid w:val="00AA1D8D"/>
    <w:rsid w:val="00B47730"/>
    <w:rsid w:val="00CB0664"/>
    <w:rsid w:val="00DA1C4D"/>
    <w:rsid w:val="00ED53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06F42C"/>
  <w14:defaultImageDpi w14:val="300"/>
  <w15:docId w15:val="{7097BF82-247F-4DDB-BBB3-1154FC45E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4" w:lineRule="auto"/>
    </w:pPr>
    <w:rPr>
      <w:rFonts w:ascii="Arial" w:eastAsia="Arial" w:hAnsi="Arial"/>
      <w:color w:val="1F2933"/>
      <w:sz w:val="21"/>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128C8C"/>
      <w:sz w:val="25"/>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17324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line="240" w:lineRule="auto"/>
      <w:contextualSpacing/>
    </w:pPr>
    <w:rPr>
      <w:rFonts w:asciiTheme="majorHAnsi" w:eastAsiaTheme="majorEastAsia" w:hAnsiTheme="majorHAnsi" w:cstheme="majorBidi"/>
      <w:b/>
      <w:color w:val="17324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pPr>
    <w:rPr>
      <w:rFonts w:asciiTheme="majorHAnsi" w:eastAsiaTheme="majorEastAsia" w:hAnsiTheme="majorHAnsi" w:cstheme="majorBidi"/>
      <w:i/>
      <w:iCs/>
      <w:color w:val="5F6B7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6</Pages>
  <Words>1561</Words>
  <Characters>8902</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Stakeholder Analysis – Splitly</vt:lpstr>
    </vt:vector>
  </TitlesOfParts>
  <Manager/>
  <Company/>
  <LinksUpToDate>false</LinksUpToDate>
  <CharactersWithSpaces>10443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Stakeholder Analysis – Splitly</dc:title>
  <dc:subject>TV1 – Sponsor, Stakeholder, Power–Interest Matrix và Communication Plan</dc:subject>
  <dc:creator>Nhóm dự án Splitly</dc:creator>
  <cp:keywords>Splitly, stakeholder, project charter, TV1, project management</cp:keywords>
  <dc:description>Được xây dựng từ bằng chứng trong repository Splitly; các trường TBD cần được xác nhận khi phê duyệt.</dc:description>
  <cp:lastModifiedBy>Minh Luan</cp:lastModifiedBy>
  <cp:revision>3</cp:revision>
  <dcterms:created xsi:type="dcterms:W3CDTF">2013-12-23T23:15:00Z</dcterms:created>
  <dcterms:modified xsi:type="dcterms:W3CDTF">2026-07-15T17:12:00Z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21ee24cb-af93-405b-a3e9-ff30b3d31e29</vt:lpwstr>
  </property>
</Properties>
</file>